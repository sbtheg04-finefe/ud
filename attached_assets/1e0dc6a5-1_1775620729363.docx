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PlatePair Self-Sustaining Growth Loops</w:t>
      </w:r>
    </w:p>
    <w:p/>
    <w:p>
      <w:pPr>
        <w:pStyle w:val="Heading2"/>
      </w:pPr>
      <w:r>
        <w:t>Goal</w:t>
      </w:r>
    </w:p>
    <w:p>
      <w:r>
        <w:t>Build features that make PlatePair grow itself through user actions, with minimal external nudges.</w:t>
      </w:r>
    </w:p>
    <w:p/>
    <w:p>
      <w:pPr>
        <w:pStyle w:val="Heading2"/>
      </w:pPr>
      <w:r>
        <w:t>1. Battle Completion → Social Share Loop (Highest priority)</w:t>
      </w:r>
    </w:p>
    <w:p>
      <w:r>
        <w:t>User joins battle → cooks → submits → sees results → app auto-generates shareable result card:</w:t>
      </w:r>
    </w:p>
    <w:p>
      <w:r>
        <w:t>"Beat 12 others in Dill Wings Battle! My score: 87 🔥 platepair.app/battles/123 #PlatePairBattle"</w:t>
      </w:r>
    </w:p>
    <w:p/>
    <w:p>
      <w:r>
        <w:t>1 tap share to Instagram/TikTok → new users see battle → join → repeat.</w:t>
      </w:r>
    </w:p>
    <w:p>
      <w:r>
        <w:t>**Snowball factor**: Every completed battle = 1-3 new users.[web:192][web:196]</w:t>
      </w:r>
    </w:p>
    <w:p/>
    <w:p>
      <w:pPr>
        <w:pStyle w:val="Heading2"/>
      </w:pPr>
      <w:r>
        <w:t>2. Invite Code → Circle Auto-Join Loop</w:t>
      </w:r>
    </w:p>
    <w:p>
      <w:r>
        <w:t>User gets invite code → signs up → auto-joins creator's circle → both get bonus points → creator creates battle → circle members get notified → fill battle → more invites.</w:t>
      </w:r>
    </w:p>
    <w:p>
      <w:r>
        <w:t>Your referral system already has this. Add battle-specific invite links.[web:193][web:197]</w:t>
      </w:r>
    </w:p>
    <w:p/>
    <w:p>
      <w:pPr>
        <w:pStyle w:val="Heading2"/>
      </w:pPr>
      <w:r>
        <w:t>3. Winner → Featured Profile Loop</w:t>
      </w:r>
    </w:p>
    <w:p>
      <w:r>
        <w:t>Battle winner → gets "Battle Champ" badge → appears in leaderboards → gets battle promotion priority → more entries → higher authority → cookbook unlock → cookbook buyers see winner profile → more battles.</w:t>
      </w:r>
    </w:p>
    <w:p>
      <w:r>
        <w:t>Creates authority loop for top performers.[web:198]</w:t>
      </w:r>
    </w:p>
    <w:p/>
    <w:p>
      <w:pPr>
        <w:pStyle w:val="Heading2"/>
      </w:pPr>
      <w:r>
        <w:t>4. Hack Reaction → Battle Seed Loop</w:t>
      </w:r>
    </w:p>
    <w:p>
      <w:r>
        <w:t>User reacts to hack → hack gets battle score → high-score hacks auto-suggested as battles → users join → hack creator gets authority → creates more hacks → repeat.</w:t>
      </w:r>
    </w:p>
    <w:p>
      <w:r>
        <w:t>Turns content creation into battle creation.[web:199]</w:t>
      </w:r>
    </w:p>
    <w:p/>
    <w:p>
      <w:pPr>
        <w:pStyle w:val="Heading2"/>
      </w:pPr>
      <w:r>
        <w:t>5. Booking Site Giveaway Loop</w:t>
      </w:r>
    </w:p>
    <w:p>
      <w:r>
        <w:t>Battle winner → free booking site → books customers → customers see "PlatePair Battle Champ" badge → join PlatePair → enter battles → win sites → repeat.</w:t>
      </w:r>
    </w:p>
    <w:p>
      <w:r>
        <w:t>Your strongest retention hook.[web:180]</w:t>
      </w:r>
    </w:p>
    <w:p/>
    <w:p>
      <w:pPr>
        <w:pStyle w:val="Heading2"/>
      </w:pPr>
      <w:r>
        <w:t>6. Recipe URL → Battle Creation Loop</w:t>
      </w:r>
    </w:p>
    <w:p>
      <w:r>
        <w:t>User pastes TikTok recipe → battle auto-created → friends invited → battle fills → results shared → friends paste their own recipes → repeat.</w:t>
      </w:r>
    </w:p>
    <w:p>
      <w:r>
        <w:t>Turns external content into internal growth.[web:177]</w:t>
      </w:r>
    </w:p>
    <w:p/>
    <w:p>
      <w:pPr>
        <w:pStyle w:val="Heading2"/>
      </w:pPr>
      <w:r>
        <w:t>Implementation priority</w:t>
      </w:r>
    </w:p>
    <w:p>
      <w:r>
        <w:t>P0: Battle result share cards (Instagram/TikTok optimized)</w:t>
      </w:r>
    </w:p>
    <w:p>
      <w:r>
        <w:t xml:space="preserve">P1: Circle battle notifications  </w:t>
      </w:r>
    </w:p>
    <w:p>
      <w:r>
        <w:t>P2: Winner badges + leaderboards</w:t>
      </w:r>
    </w:p>
    <w:p>
      <w:r>
        <w:t>P3: High-score hack → battle conversion</w:t>
      </w:r>
    </w:p>
    <w:p>
      <w:r>
        <w:t>P4: Booking winner profile badges</w:t>
      </w:r>
    </w:p>
    <w:p>
      <w:r>
        <w:t>P5: Recipe URL battle templates</w:t>
      </w:r>
    </w:p>
    <w:p/>
    <w:p>
      <w:pPr>
        <w:pStyle w:val="Heading2"/>
      </w:pPr>
      <w:r>
        <w:t>Metrics to track</w:t>
      </w:r>
    </w:p>
    <w:p>
      <w:r>
        <w:t>Viral coefficient (K-factor): &gt; 0.3 target</w:t>
      </w:r>
    </w:p>
    <w:p>
      <w:r>
        <w:t>Share conversion: 20% of battle completers share</w:t>
      </w:r>
    </w:p>
    <w:p>
      <w:r>
        <w:t>Invite code activation: 15% redemption</w:t>
      </w:r>
    </w:p>
    <w:p>
      <w:r>
        <w:t>Battle fill rate: 70%+ of battles reach minimum participants</w:t>
      </w:r>
    </w:p>
    <w:p>
      <w:r>
        <w:t>Winner repeat rate: 60%+ of winners enter next battle</w:t>
      </w:r>
    </w:p>
    <w:p/>
    <w:p>
      <w:pPr>
        <w:pStyle w:val="Heading2"/>
      </w:pPr>
      <w:r>
        <w:t>Replit prompt</w:t>
      </w:r>
    </w:p>
    <w:p>
      <w:r>
        <w:t>Build self-sustaining growth loops into PlatePair.</w:t>
      </w:r>
    </w:p>
    <w:p/>
    <w:p>
      <w:r>
        <w:t>1. Battle completion → auto-generate shareable result cards for Instagram/TikTok.</w:t>
      </w:r>
    </w:p>
    <w:p>
      <w:r>
        <w:t>2. Circle auto-join → battle notifications to circle members.</w:t>
      </w:r>
    </w:p>
    <w:p>
      <w:r>
        <w:t>3. Winner badges → leaderboards → battle promotion priority.</w:t>
      </w:r>
    </w:p>
    <w:p>
      <w:r>
        <w:t>4. Hack reactions → high-score hacks become battle suggestions.</w:t>
      </w:r>
    </w:p>
    <w:p>
      <w:r>
        <w:t>5. Booking winners → profile badges visible to their customers.</w:t>
      </w:r>
    </w:p>
    <w:p/>
    <w:p>
      <w:r>
        <w:t>Make every battle completion create 1-3 new users through natural sharing and invitations. Target K-factor &gt; 0.3.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