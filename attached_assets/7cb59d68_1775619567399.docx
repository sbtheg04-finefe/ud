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PlatePair Marketing Strategy</w:t>
      </w:r>
    </w:p>
    <w:p/>
    <w:p>
      <w:pPr>
        <w:pStyle w:val="Heading2"/>
      </w:pPr>
      <w:r>
        <w:t>Core positioning</w:t>
      </w:r>
    </w:p>
    <w:p>
      <w:r>
        <w:t>PlatePair is "Recipe Battles" — turn your favorite TikTok recipe into a competition. Save less, compete more.</w:t>
      </w:r>
    </w:p>
    <w:p/>
    <w:p>
      <w:pPr>
        <w:pStyle w:val="Heading2"/>
      </w:pPr>
      <w:r>
        <w:t>1. Viral challenge campaigns (TikTok/Instagram Reels)</w:t>
      </w:r>
    </w:p>
    <w:p>
      <w:r>
        <w:t>Launch food battle challenges:</w:t>
      </w:r>
    </w:p>
    <w:p>
      <w:r>
        <w:t>#PlatePairBattle</w:t>
      </w:r>
    </w:p>
    <w:p>
      <w:r>
        <w:t>#RecipeRemixBattle</w:t>
      </w:r>
    </w:p>
    <w:p>
      <w:r>
        <w:t>#DillWingsBattle</w:t>
      </w:r>
    </w:p>
    <w:p>
      <w:pPr>
        <w:pStyle w:val="ListBullet"/>
      </w:pPr>
      <w:r>
        <w:t>Partner with 10-20 food influencers (10k-100k followers).</w:t>
      </w:r>
    </w:p>
    <w:p>
      <w:pPr>
        <w:pStyle w:val="ListBullet"/>
      </w:pPr>
      <w:r>
        <w:t>Each creates a battle from a viral recipe.</w:t>
      </w:r>
    </w:p>
    <w:p>
      <w:pPr>
        <w:pStyle w:val="ListBullet"/>
      </w:pPr>
      <w:r>
        <w:t>Users join, cook, post their version.</w:t>
      </w:r>
    </w:p>
    <w:p>
      <w:pPr>
        <w:pStyle w:val="ListBullet"/>
      </w:pPr>
      <w:r>
        <w:t>Winners get featured + free booking site.[web:177][web:179][web:181]</w:t>
      </w:r>
    </w:p>
    <w:p/>
    <w:p>
      <w:r>
        <w:t>Example: "Can you beat this viral TikTok wings recipe? Join the battle now."</w:t>
      </w:r>
    </w:p>
    <w:p/>
    <w:p>
      <w:pPr>
        <w:pStyle w:val="Heading2"/>
      </w:pPr>
      <w:r>
        <w:t>2. Contest and hashtag challenges</w:t>
      </w:r>
    </w:p>
    <w:p>
      <w:r>
        <w:t>Contest 1: "Best Home Kitchen Hack"</w:t>
      </w:r>
    </w:p>
    <w:p>
      <w:pPr>
        <w:pStyle w:val="ListBullet"/>
      </w:pPr>
      <w:r>
        <w:t>Users submit cooking hacks</w:t>
      </w:r>
    </w:p>
    <w:p>
      <w:pPr>
        <w:pStyle w:val="ListBullet"/>
      </w:pPr>
      <w:r>
        <w:t>Community votes</w:t>
      </w:r>
    </w:p>
    <w:p>
      <w:pPr>
        <w:pStyle w:val="ListBullet"/>
      </w:pPr>
      <w:r>
        <w:t>Top 3 win free Pro month + cookbook publishing</w:t>
      </w:r>
    </w:p>
    <w:p>
      <w:r>
        <w:t>Contest 2: "Recipe Remix Battle"</w:t>
      </w:r>
    </w:p>
    <w:p>
      <w:pPr>
        <w:pStyle w:val="ListBullet"/>
      </w:pPr>
      <w:r>
        <w:t>Pick viral recipe</w:t>
      </w:r>
    </w:p>
    <w:p>
      <w:pPr>
        <w:pStyle w:val="ListBullet"/>
      </w:pPr>
      <w:r>
        <w:t>Users create their version</w:t>
      </w:r>
    </w:p>
    <w:p>
      <w:pPr>
        <w:pStyle w:val="ListBullet"/>
      </w:pPr>
      <w:r>
        <w:t>Battle-style judging</w:t>
      </w:r>
    </w:p>
    <w:p>
      <w:pPr>
        <w:pStyle w:val="ListBullet"/>
      </w:pPr>
      <w:r>
        <w:t>Winner gets featured profile + booking site</w:t>
      </w:r>
    </w:p>
    <w:p>
      <w:r>
        <w:t>Run weekly. Each contest generates UGC that becomes free marketing.[web:175][web:176][web:178][web:182]</w:t>
      </w:r>
    </w:p>
    <w:p/>
    <w:p>
      <w:pPr>
        <w:pStyle w:val="Heading2"/>
      </w:pPr>
      <w:r>
        <w:t>3. Influencer partnerships</w:t>
      </w:r>
    </w:p>
    <w:p>
      <w:r>
        <w:t>Target:</w:t>
      </w:r>
    </w:p>
    <w:p>
      <w:pPr>
        <w:pStyle w:val="ListBullet"/>
      </w:pPr>
      <w:r>
        <w:t>Food TikTokers (recipe creators)</w:t>
      </w:r>
    </w:p>
    <w:p>
      <w:pPr>
        <w:pStyle w:val="ListBullet"/>
      </w:pPr>
      <w:r>
        <w:t>Home cooking influencers</w:t>
      </w:r>
    </w:p>
    <w:p>
      <w:pPr>
        <w:pStyle w:val="ListBullet"/>
      </w:pPr>
      <w:r>
        <w:t>Local chefs</w:t>
      </w:r>
    </w:p>
    <w:p>
      <w:pPr>
        <w:pStyle w:val="ListBullet"/>
      </w:pPr>
      <w:r>
        <w:t>Cultural cooking creators</w:t>
      </w:r>
    </w:p>
    <w:p/>
    <w:p>
      <w:r>
        <w:t>Give them:</w:t>
      </w:r>
    </w:p>
    <w:p>
      <w:pPr>
        <w:pStyle w:val="ListBullet"/>
      </w:pPr>
      <w:r>
        <w:t>Free Pro access</w:t>
      </w:r>
    </w:p>
    <w:p>
      <w:pPr>
        <w:pStyle w:val="ListBullet"/>
      </w:pPr>
      <w:r>
        <w:t>Featured battle promotion</w:t>
      </w:r>
    </w:p>
    <w:p>
      <w:pPr>
        <w:pStyle w:val="ListBullet"/>
      </w:pPr>
      <w:r>
        <w:t>Booking site giveaway</w:t>
      </w:r>
    </w:p>
    <w:p>
      <w:pPr>
        <w:pStyle w:val="ListBullet"/>
      </w:pPr>
      <w:r>
        <w:t>Revenue share from their battles</w:t>
      </w:r>
    </w:p>
    <w:p/>
    <w:p>
      <w:r>
        <w:t>5 influencers = 50k reach minimum.[web:175][web:179]</w:t>
      </w:r>
    </w:p>
    <w:p/>
    <w:p>
      <w:pPr>
        <w:pStyle w:val="Heading2"/>
      </w:pPr>
      <w:r>
        <w:t>4. Referral loops (built-in)</w:t>
      </w:r>
    </w:p>
    <w:p>
      <w:r>
        <w:t>Your referral system is gold:</w:t>
      </w:r>
    </w:p>
    <w:p>
      <w:r>
        <w:t>1 user signs up → gets invite code</w:t>
      </w:r>
    </w:p>
    <w:p>
      <w:r>
        <w:t>1 friend joins → both get bonus points</w:t>
      </w:r>
    </w:p>
    <w:p>
      <w:r>
        <w:t>1 battle filled → both get authority boost</w:t>
      </w:r>
    </w:p>
    <w:p>
      <w:r>
        <w:t>Encourage sharing: "Share your battle invite code. First 10 joiners get bonus entries."[web:186]</w:t>
      </w:r>
    </w:p>
    <w:p/>
    <w:p>
      <w:pPr>
        <w:pStyle w:val="Heading2"/>
      </w:pPr>
      <w:r>
        <w:t>5. App store optimization + paid ads</w:t>
      </w:r>
    </w:p>
    <w:p>
      <w:r>
        <w:t>Keywords:</w:t>
      </w:r>
    </w:p>
    <w:p>
      <w:r>
        <w:t>"recipe battle"</w:t>
      </w:r>
    </w:p>
    <w:p>
      <w:r>
        <w:t>"food challenge app"</w:t>
      </w:r>
    </w:p>
    <w:p>
      <w:r>
        <w:t>"cooking competition"</w:t>
      </w:r>
    </w:p>
    <w:p>
      <w:r>
        <w:t>"remix recipes"</w:t>
      </w:r>
    </w:p>
    <w:p>
      <w:r>
        <w:t>"viral recipe app"</w:t>
      </w:r>
    </w:p>
    <w:p>
      <w:r>
        <w:t>Target TikTok/Instagram app install ads to cooking challenge viewers.[web:183]</w:t>
      </w:r>
    </w:p>
    <w:p/>
    <w:p>
      <w:pPr>
        <w:pStyle w:val="Heading2"/>
      </w:pPr>
      <w:r>
        <w:t>6. Content strategy</w:t>
      </w:r>
    </w:p>
    <w:p>
      <w:r>
        <w:t>Create demo battles from current viral recipes:</w:t>
      </w:r>
    </w:p>
    <w:p>
      <w:r>
        <w:t>Week 1: Viral TikTok wings</w:t>
      </w:r>
    </w:p>
    <w:p>
      <w:r>
        <w:t xml:space="preserve">Week 2: Dalgona coffee remix  </w:t>
      </w:r>
    </w:p>
    <w:p>
      <w:r>
        <w:t>Week 3: Viral pasta recipe</w:t>
      </w:r>
    </w:p>
    <w:p>
      <w:r>
        <w:t>Show real battles completing. Let users see winners, entries, judging.</w:t>
      </w:r>
    </w:p>
    <w:p/>
    <w:p>
      <w:pPr>
        <w:pStyle w:val="Heading2"/>
      </w:pPr>
      <w:r>
        <w:t>7. Booking site giveaway marketing</w:t>
      </w:r>
    </w:p>
    <w:p>
      <w:r>
        <w:t>"Win your first battle → get free booking site"</w:t>
      </w:r>
    </w:p>
    <w:p>
      <w:r>
        <w:t>"Top 10 weekly winners → featured cookbook page"</w:t>
      </w:r>
    </w:p>
    <w:p>
      <w:r>
        <w:t>This gives clear value: "Compete → win → monetize."[web:180]</w:t>
      </w:r>
    </w:p>
    <w:p/>
    <w:p>
      <w:pPr>
        <w:pStyle w:val="Heading2"/>
      </w:pPr>
      <w:r>
        <w:t>8. Social proof loop</w:t>
      </w:r>
    </w:p>
    <w:p>
      <w:r>
        <w:t>Battle completes → auto-post results to feed</w:t>
      </w:r>
    </w:p>
    <w:p>
      <w:r>
        <w:t>Winner entries → featured</w:t>
      </w:r>
    </w:p>
    <w:p>
      <w:r>
        <w:t>Creator battles → promoted</w:t>
      </w:r>
    </w:p>
    <w:p>
      <w:r>
        <w:t>Each completed battle = free marketing content.[web:177][web:182]</w:t>
      </w:r>
    </w:p>
    <w:p/>
    <w:p>
      <w:pPr>
        <w:pStyle w:val="Heading2"/>
      </w:pPr>
      <w:r>
        <w:t>Phase 1: Launch (first 30 days)</w:t>
      </w:r>
    </w:p>
    <w:p>
      <w:r>
        <w:t>1. Create 5 demo battles from viral recipes.</w:t>
      </w:r>
    </w:p>
    <w:p>
      <w:r>
        <w:t>2. Partner with 3 food influencers.</w:t>
      </w:r>
    </w:p>
    <w:p>
      <w:r>
        <w:t>3. Run #PlatePairBattle challenge.</w:t>
      </w:r>
    </w:p>
    <w:p>
      <w:r>
        <w:t>4. Give away 10 free booking sites to first winners.</w:t>
      </w:r>
    </w:p>
    <w:p>
      <w:r>
        <w:t>5. Target 500 users, 50 battles.</w:t>
      </w:r>
    </w:p>
    <w:p/>
    <w:p>
      <w:pPr>
        <w:pStyle w:val="Heading2"/>
      </w:pPr>
      <w:r>
        <w:t>Phase 2: Scale (30-90 days)</w:t>
      </w:r>
    </w:p>
    <w:p>
      <w:r>
        <w:t>1. Weekly contests.</w:t>
      </w:r>
    </w:p>
    <w:p>
      <w:r>
        <w:t>2. 10 influencers.</w:t>
      </w:r>
    </w:p>
    <w:p>
      <w:r>
        <w:t>3. App store ads.</w:t>
      </w:r>
    </w:p>
    <w:p>
      <w:r>
        <w:t>4. Referral bonuses.</w:t>
      </w:r>
    </w:p>
    <w:p>
      <w:r>
        <w:t>5. Target 5k users, 500 battles.</w:t>
      </w:r>
    </w:p>
    <w:p/>
    <w:p>
      <w:pPr>
        <w:pStyle w:val="Heading2"/>
      </w:pPr>
      <w:r>
        <w:t>Expected results</w:t>
      </w:r>
    </w:p>
    <w:p>
      <w:r>
        <w:t>Influencer posts: 50k reach</w:t>
      </w:r>
    </w:p>
    <w:p>
      <w:r>
        <w:t>Contest UGC: 10k impressions</w:t>
      </w:r>
    </w:p>
    <w:p>
      <w:r>
        <w:t>Referrals: 20% growth weekly</w:t>
      </w:r>
    </w:p>
    <w:p>
      <w:r>
        <w:t>Completed battles: marketing content</w:t>
      </w:r>
    </w:p>
    <w:p>
      <w:r>
        <w:t>Growth compounds as more battles = more content = more users.[web:175][web:177][web:179]</w:t>
      </w:r>
    </w:p>
    <w:p/>
    <w:p>
      <w:pPr>
        <w:pStyle w:val="Heading2"/>
      </w:pPr>
      <w:r>
        <w:t>Replit app support</w:t>
      </w:r>
    </w:p>
    <w:p>
      <w:r>
        <w:t>Make sure the app supports:</w:t>
      </w:r>
    </w:p>
    <w:p>
      <w:r>
        <w:t>✅ Shareable battle links</w:t>
      </w:r>
    </w:p>
    <w:p>
      <w:r>
        <w:t>✅ Auto battle result posts</w:t>
      </w:r>
    </w:p>
    <w:p>
      <w:r>
        <w:t>✅ Winner badges/profiles</w:t>
      </w:r>
    </w:p>
    <w:p>
      <w:r>
        <w:t>✅ Invite code sharing</w:t>
      </w:r>
    </w:p>
    <w:p>
      <w:r>
        <w:t>✅ Viral recipe URL import</w:t>
      </w:r>
    </w:p>
    <w:p>
      <w:r>
        <w:t>✅ UGC-friendly battle gallery</w:t>
      </w:r>
    </w:p>
    <w:p/>
    <w:p>
      <w:pPr>
        <w:pStyle w:val="Heading2"/>
      </w:pPr>
      <w:r>
        <w:t>Quick start</w:t>
      </w:r>
    </w:p>
    <w:p>
      <w:r>
        <w:t>1. Pick 3 viral recipes today.</w:t>
      </w:r>
    </w:p>
    <w:p>
      <w:r>
        <w:t>2. Create demo battles.</w:t>
      </w:r>
    </w:p>
    <w:p>
      <w:r>
        <w:t>3. DM 5 food TikTokers.</w:t>
      </w:r>
    </w:p>
    <w:p>
      <w:r>
        <w:t>4. Launch #PlatePairBattle challenge.</w:t>
      </w:r>
    </w:p>
    <w:p>
      <w:r>
        <w:t>5. Announce first booking site giveaway.</w:t>
      </w:r>
    </w:p>
    <w:p/>
    <w:p>
      <w:r>
        <w:t>This is the fastest path to 100 active users and real product-market 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