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PlatePair Daily Hack Population Tool for Replit</w:t>
      </w:r>
    </w:p>
    <w:p/>
    <w:p>
      <w:pPr>
        <w:pStyle w:val="Heading2"/>
      </w:pPr>
      <w:r>
        <w:t>Goal</w:t>
      </w:r>
    </w:p>
    <w:p>
      <w:r>
        <w:t>Build an automated system that populates 10-50 fresh cooking hacks daily from viral recipe content, complete with thumbnails, titles, descriptions, and battle-ready metadata. The system should run automatically and make the Hacks section feel alive from day 1.</w:t>
      </w:r>
    </w:p>
    <w:p/>
    <w:p>
      <w:pPr>
        <w:pStyle w:val="Heading2"/>
      </w:pPr>
      <w:r>
        <w:t>Why this works</w:t>
      </w:r>
    </w:p>
    <w:p>
      <w:r>
        <w:t>Users expect to see real content when they open Hacks. Empty sections kill engagement. Pre-populated, fresh viral recipe hacks give instant credibility and conversion paths to battles.</w:t>
      </w:r>
    </w:p>
    <w:p/>
    <w:p>
      <w:pPr>
        <w:pStyle w:val="Heading2"/>
      </w:pPr>
      <w:r>
        <w:t>System architecture</w:t>
      </w:r>
    </w:p>
    <w:p>
      <w:r>
        <w:t>1. Content sources → 2. Extraction → 3. Hack generation → 4. Database → 5. Hacks UI</w:t>
      </w:r>
    </w:p>
    <w:p/>
    <w:p>
      <w:pPr>
        <w:pStyle w:val="Heading2"/>
      </w:pPr>
      <w:r>
        <w:t>1. Content sources (daily viral recipes)</w:t>
      </w:r>
    </w:p>
    <w:p>
      <w:r>
        <w:t>Use these APIs (free tiers work):</w:t>
      </w:r>
    </w:p>
    <w:p>
      <w:r>
        <w:t>Primary (free):</w:t>
      </w:r>
    </w:p>
    <w:p>
      <w:pPr>
        <w:pStyle w:val="ListBullet"/>
      </w:pPr>
      <w:r>
        <w:t>TheMealDB API (20k+ recipes) [web:217]</w:t>
      </w:r>
    </w:p>
    <w:p>
      <w:pPr>
        <w:pStyle w:val="ListBullet"/>
      </w:pPr>
      <w:r>
        <w:t>Recipe Ninja API (200k+ recipes) [web:219]</w:t>
      </w:r>
    </w:p>
    <w:p>
      <w:pPr>
        <w:pStyle w:val="ListBullet"/>
      </w:pPr>
      <w:r>
        <w:t>Edamam Recipe API (free tier) [web:220]</w:t>
      </w:r>
    </w:p>
    <w:p/>
    <w:p>
      <w:r>
        <w:t>Fallback (scrape):</w:t>
      </w:r>
    </w:p>
    <w:p>
      <w:pPr>
        <w:pStyle w:val="ListBullet"/>
      </w:pPr>
      <w:r>
        <w:t>Google Recipes API via SerpApi [web:221]</w:t>
      </w:r>
    </w:p>
    <w:p>
      <w:pPr>
        <w:pStyle w:val="ListBullet"/>
      </w:pPr>
      <w:r>
        <w:t>TikTok Recipe Extractor [web:222]</w:t>
      </w:r>
    </w:p>
    <w:p/>
    <w:p>
      <w:pPr>
        <w:pStyle w:val="Heading2"/>
      </w:pPr>
      <w:r>
        <w:t>2. Extraction requirements</w:t>
      </w:r>
    </w:p>
    <w:p>
      <w:r>
        <w:t>For each recipe, extract:</w:t>
      </w:r>
    </w:p>
    <w:p>
      <w:pPr>
        <w:pStyle w:val="ListBullet"/>
      </w:pPr>
      <w:r>
        <w:t>title (catchy, short)</w:t>
      </w:r>
    </w:p>
    <w:p>
      <w:pPr>
        <w:pStyle w:val="ListBullet"/>
      </w:pPr>
      <w:r>
        <w:t>thumbnail URL (food-focused image)</w:t>
      </w:r>
    </w:p>
    <w:p>
      <w:pPr>
        <w:pStyle w:val="ListBullet"/>
      </w:pPr>
      <w:r>
        <w:t>source URL</w:t>
      </w:r>
    </w:p>
    <w:p>
      <w:pPr>
        <w:pStyle w:val="ListBullet"/>
      </w:pPr>
      <w:r>
        <w:t>ingredients list (first 8)</w:t>
      </w:r>
    </w:p>
    <w:p>
      <w:pPr>
        <w:pStyle w:val="ListBullet"/>
      </w:pPr>
      <w:r>
        <w:t>short description (first 2 steps)</w:t>
      </w:r>
    </w:p>
    <w:p>
      <w:pPr>
        <w:pStyle w:val="ListBullet"/>
      </w:pPr>
      <w:r>
        <w:t>tags (cuisine, difficulty, time)</w:t>
      </w:r>
    </w:p>
    <w:p>
      <w:pPr>
        <w:pStyle w:val="ListBullet"/>
      </w:pPr>
      <w:r>
        <w:t>battle_score (auto-generated 5.0-9.5)</w:t>
      </w:r>
    </w:p>
    <w:p/>
    <w:p>
      <w:pPr>
        <w:pStyle w:val="Heading2"/>
      </w:pPr>
      <w:r>
        <w:t>3. Hack generation logic</w:t>
      </w:r>
    </w:p>
    <w:p>
      <w:r>
        <w:t>Transform recipe → hack format:</w:t>
      </w:r>
    </w:p>
    <w:p>
      <w:r>
        <w:t>Recipe: "Air Fryer Chicken Wings"</w:t>
      </w:r>
    </w:p>
    <w:p>
      <w:r>
        <w:t>Hack: "TikTok Air Fryer Wings → No oil needed"</w:t>
      </w:r>
    </w:p>
    <w:p>
      <w:r>
        <w:t>Description: "Same crispy wings, 0 oil, 20min total"</w:t>
      </w:r>
    </w:p>
    <w:p>
      <w:r>
        <w:t>Source: recipeapi.com/wings</w:t>
      </w:r>
    </w:p>
    <w:p>
      <w:r>
        <w:t>Thumbnail: chicken_wings.jpg</w:t>
      </w:r>
    </w:p>
    <w:p>
      <w:r>
        <w:t>Tags: #airfryer #quick #protein</w:t>
      </w:r>
    </w:p>
    <w:p>
      <w:r>
        <w:t>Battle Score: 7.2</w:t>
      </w:r>
    </w:p>
    <w:p/>
    <w:p>
      <w:pPr>
        <w:pStyle w:val="Heading2"/>
      </w:pPr>
      <w:r>
        <w:t>4. Daily population cron</w:t>
      </w:r>
    </w:p>
    <w:p>
      <w:r>
        <w:t>Cron job runs daily at 6AM:</w:t>
      </w:r>
    </w:p>
    <w:p>
      <w:r>
        <w:t>1. Fetch 50 trending recipes from APIs</w:t>
      </w:r>
    </w:p>
    <w:p>
      <w:r>
        <w:t>2. Filter for visual appeal (thumbnail quality)</w:t>
      </w:r>
    </w:p>
    <w:p>
      <w:r>
        <w:t>3. Generate hack metadata</w:t>
      </w:r>
    </w:p>
    <w:p>
      <w:r>
        <w:t>4. Dedupe vs existing hacks (title similarity)</w:t>
      </w:r>
    </w:p>
    <w:p>
      <w:r>
        <w:t>5. Insert 10-50 new hacks to database</w:t>
      </w:r>
    </w:p>
    <w:p>
      <w:r>
        <w:t>6. Update hack rankings</w:t>
      </w:r>
    </w:p>
    <w:p/>
    <w:p>
      <w:pPr>
        <w:pStyle w:val="Heading2"/>
      </w:pPr>
      <w:r>
        <w:t>5. Hack UI integration</w:t>
      </w:r>
    </w:p>
    <w:p>
      <w:r>
        <w:t>Hacks table should support:</w:t>
      </w:r>
    </w:p>
    <w:p>
      <w:pPr>
        <w:pStyle w:val="ListBullet"/>
      </w:pPr>
      <w:r>
        <w:t>source_url</w:t>
      </w:r>
    </w:p>
    <w:p>
      <w:pPr>
        <w:pStyle w:val="ListBullet"/>
      </w:pPr>
      <w:r>
        <w:t xml:space="preserve">thumbnail_url  </w:t>
      </w:r>
    </w:p>
    <w:p>
      <w:pPr>
        <w:pStyle w:val="ListBullet"/>
      </w:pPr>
      <w:r>
        <w:t>hack_title (75 chars)</w:t>
      </w:r>
    </w:p>
    <w:p>
      <w:pPr>
        <w:pStyle w:val="ListBullet"/>
      </w:pPr>
      <w:r>
        <w:t>description (150 chars)</w:t>
      </w:r>
    </w:p>
    <w:p>
      <w:pPr>
        <w:pStyle w:val="ListBullet"/>
      </w:pPr>
      <w:r>
        <w:t>ingredients (JSON array)</w:t>
      </w:r>
    </w:p>
    <w:p>
      <w:pPr>
        <w:pStyle w:val="ListBullet"/>
      </w:pPr>
      <w:r>
        <w:t>tags (array)</w:t>
      </w:r>
    </w:p>
    <w:p>
      <w:pPr>
        <w:pStyle w:val="ListBullet"/>
      </w:pPr>
      <w:r>
        <w:t>battle_score (float)</w:t>
      </w:r>
    </w:p>
    <w:p>
      <w:pPr>
        <w:pStyle w:val="ListBullet"/>
      </w:pPr>
      <w:r>
        <w:t>created_date</w:t>
      </w:r>
    </w:p>
    <w:p>
      <w:pPr>
        <w:pStyle w:val="ListBullet"/>
      </w:pPr>
      <w:r>
        <w:t>votes (default 5-25)</w:t>
      </w:r>
    </w:p>
    <w:p/>
    <w:p>
      <w:pPr>
        <w:pStyle w:val="Heading2"/>
      </w:pPr>
      <w:r>
        <w:t>Thumbnail handling</w:t>
      </w:r>
    </w:p>
    <w:p>
      <w:r>
        <w:t>1. Recipe API thumbnail → direct URL</w:t>
      </w:r>
    </w:p>
    <w:p>
      <w:r>
        <w:t>2. No thumbnail → generate from ingredients</w:t>
      </w:r>
    </w:p>
    <w:p>
      <w:r>
        <w:t>3. Fallback → PlatePair placeholder</w:t>
      </w:r>
    </w:p>
    <w:p/>
    <w:p>
      <w:pPr>
        <w:pStyle w:val="Heading2"/>
      </w:pPr>
      <w:r>
        <w:t>Battle conversion path</w:t>
      </w:r>
    </w:p>
    <w:p>
      <w:r>
        <w:t>Every hack gets:</w:t>
      </w:r>
    </w:p>
    <w:p>
      <w:r>
        <w:t>"⚔️ Battle This Hack" button</w:t>
      </w:r>
    </w:p>
    <w:p>
      <w:r>
        <w:t>→ Pre-fill battle creator form</w:t>
      </w:r>
    </w:p>
    <w:p>
      <w:r>
        <w:t>→ Auto-populate ingredients/prep</w:t>
      </w:r>
    </w:p>
    <w:p>
      <w:r>
        <w:t>→ 1-click battle launch</w:t>
      </w:r>
    </w:p>
    <w:p/>
    <w:p>
      <w:pPr>
        <w:pStyle w:val="Heading2"/>
      </w:pPr>
      <w:r>
        <w:t>Seeding strategy (first 30 days)</w:t>
      </w:r>
    </w:p>
    <w:p>
      <w:r>
        <w:t>Week 1: 50 American classics (wings, pasta, burgers)</w:t>
      </w:r>
    </w:p>
    <w:p>
      <w:r>
        <w:t>Week 2: 50 viral TikTok recipes</w:t>
      </w:r>
    </w:p>
    <w:p>
      <w:r>
        <w:t>Week 3: 50 international (sushi, curry, tacos)</w:t>
      </w:r>
    </w:p>
    <w:p>
      <w:r>
        <w:t>Week 4: 50 healthy/quick wins</w:t>
      </w:r>
    </w:p>
    <w:p>
      <w:r>
        <w:t>Daily: 10-20 fresh + evergreen rotation.</w:t>
      </w:r>
    </w:p>
    <w:p/>
    <w:p>
      <w:pPr>
        <w:pStyle w:val="Heading2"/>
      </w:pPr>
      <w:r>
        <w:t>User contribution path</w:t>
      </w:r>
    </w:p>
    <w:p>
      <w:r>
        <w:t>1. See demo hacks</w:t>
      </w:r>
    </w:p>
    <w:p>
      <w:r>
        <w:t>2. "Drop your version" button</w:t>
      </w:r>
    </w:p>
    <w:p>
      <w:r>
        <w:t>3. Quick form: image + 50-char note</w:t>
      </w:r>
    </w:p>
    <w:p>
      <w:r>
        <w:t>4. Auto-generates alongside demo content</w:t>
      </w:r>
    </w:p>
    <w:p/>
    <w:p>
      <w:pPr>
        <w:pStyle w:val="Heading2"/>
      </w:pPr>
      <w:r>
        <w:t>Replit implementation spec</w:t>
      </w:r>
    </w:p>
    <w:p>
      <w:r>
        <w:t>Build PlatePair Daily Hack Population Tool.</w:t>
      </w:r>
    </w:p>
    <w:p/>
    <w:p>
      <w:r>
        <w:t>1. Integrate TheMealDB + Recipe Ninja APIs (free).</w:t>
      </w:r>
    </w:p>
    <w:p>
      <w:r>
        <w:t>2. Cron job: Daily fetch 50 recipes → generate hacks → dedupe → insert to database.</w:t>
      </w:r>
    </w:p>
    <w:p>
      <w:r>
        <w:t>3. Hack metadata: title, thumbnail URL, source URL, ingredients, tags, battle_score.</w:t>
      </w:r>
    </w:p>
    <w:p>
      <w:r>
        <w:t>4. UI shows demo hacks + user hacks mixed.</w:t>
      </w:r>
    </w:p>
    <w:p>
      <w:r>
        <w:t>5. "Battle This Hack" button → pre-fill battle creator.</w:t>
      </w:r>
    </w:p>
    <w:p>
      <w:r>
        <w:t>6. Seed first 200 hacks across 30 days.</w:t>
      </w:r>
    </w:p>
    <w:p/>
    <w:p>
      <w:r>
        <w:t>Make Hacks feel alive from day 1. Demo content + user content = perfect mix.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