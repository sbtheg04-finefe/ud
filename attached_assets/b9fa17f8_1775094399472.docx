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PlatePair Battle Inspiration Engine - Complete Specification for Replit</w:t>
      </w:r>
    </w:p>
    <w:p/>
    <w:p>
      <w:pPr>
        <w:pStyle w:val="Heading1"/>
      </w:pPr>
      <w:r>
        <w:t>PlatePair Battle Inspiration Engine - Complete Specification for Replit</w:t>
      </w:r>
    </w:p>
    <w:p/>
    <w:p>
      <w:pPr>
        <w:pStyle w:val="Heading2"/>
      </w:pPr>
      <w:r>
        <w:t>VISION</w:t>
      </w:r>
    </w:p>
    <w:p>
      <w:r>
        <w:t>PlatePair should convert the world's endless scroll of food content into structured, time-bound, meaningful battles. Any viral short, TikTok recipe, Instagram Reel, or YouTube hack should be able to become a battle with one click. The app becomes the missing layer between passive recipe consumption and active community competition.</w:t>
      </w:r>
    </w:p>
    <w:p/>
    <w:p>
      <w:pPr>
        <w:pStyle w:val="Heading2"/>
      </w:pPr>
      <w:r>
        <w:t>CORE FLOW: Content → Battle → Tournament</w:t>
      </w:r>
    </w:p>
    <w:p>
      <w:r>
        <w:t>1. User scrolls social → sees viral food video</w:t>
      </w:r>
    </w:p>
    <w:p>
      <w:r>
        <w:t>2. Finds PlatePair battle version or creates new one</w:t>
      </w:r>
    </w:p>
    <w:p>
      <w:r>
        <w:t>3. Registration period opens (24h-7d window)</w:t>
      </w:r>
    </w:p>
    <w:p>
      <w:r>
        <w:t>4. Users join solo/team/private/public</w:t>
      </w:r>
    </w:p>
    <w:p>
      <w:r>
        <w:t>5. Tournament bracket auto-generates</w:t>
      </w:r>
    </w:p>
    <w:p>
      <w:r>
        <w:t>6. Cooking period → submission deadline</w:t>
      </w:r>
    </w:p>
    <w:p>
      <w:r>
        <w:t>7. Community/judge scoring → winners advance</w:t>
      </w:r>
    </w:p>
    <w:p>
      <w:r>
        <w:t>8. Results + learning → next battle spawns</w:t>
      </w:r>
    </w:p>
    <w:p/>
    <w:p>
      <w:pPr>
        <w:pStyle w:val="Heading2"/>
      </w:pPr>
      <w:r>
        <w:t>BATTLE DISCOVERY SYSTEM</w:t>
      </w:r>
    </w:p>
    <w:p>
      <w:r>
        <w:t>Users should discover battles three ways:</w:t>
      </w:r>
    </w:p>
    <w:p/>
    <w:p>
      <w:pPr>
        <w:pStyle w:val="Heading3"/>
      </w:pPr>
      <w:r>
        <w:t>1. Viral Content Import (Primary)</w:t>
      </w:r>
    </w:p>
    <w:p>
      <w:pPr>
        <w:pStyle w:val="ListBullet"/>
      </w:pPr>
      <w:r>
        <w:t>Paste TikTok/Instagram/YouTube/Reel URL</w:t>
      </w:r>
    </w:p>
    <w:p>
      <w:pPr>
        <w:pStyle w:val="ListBullet"/>
      </w:pPr>
      <w:r>
        <w:t>App extracts: title, ingredients, instructions, language</w:t>
      </w:r>
    </w:p>
    <w:p>
      <w:pPr>
        <w:pStyle w:val="ListBullet"/>
      </w:pPr>
      <w:r>
        <w:t>Auto-generates battle card with:</w:t>
      </w:r>
    </w:p>
    <w:p>
      <w:r>
        <w:t xml:space="preserve">  * Registration window</w:t>
      </w:r>
    </w:p>
    <w:p>
      <w:r>
        <w:t xml:space="preserve">  * Prep checklist  </w:t>
      </w:r>
    </w:p>
    <w:p>
      <w:r>
        <w:t xml:space="preserve">  * Difficulty score</w:t>
      </w:r>
    </w:p>
    <w:p>
      <w:r>
        <w:t xml:space="preserve">  * Substitution options</w:t>
      </w:r>
    </w:p>
    <w:p>
      <w:r>
        <w:t xml:space="preserve">  * Tournament potential</w:t>
      </w:r>
    </w:p>
    <w:p>
      <w:pPr>
        <w:pStyle w:val="ListBullet"/>
      </w:pPr>
      <w:r>
        <w:t>One-click "Start Battle"</w:t>
      </w:r>
    </w:p>
    <w:p/>
    <w:p>
      <w:pPr>
        <w:pStyle w:val="Heading3"/>
      </w:pPr>
      <w:r>
        <w:t>2. Battle Feed (Secondary)</w:t>
      </w:r>
    </w:p>
    <w:p>
      <w:pPr>
        <w:pStyle w:val="ListBullet"/>
      </w:pPr>
      <w:r>
        <w:t>Browse open registrations (closing soon)</w:t>
      </w:r>
    </w:p>
    <w:p>
      <w:pPr>
        <w:pStyle w:val="ListBullet"/>
      </w:pPr>
      <w:r>
        <w:t>Featured upcoming battles</w:t>
      </w:r>
    </w:p>
    <w:p>
      <w:pPr>
        <w:pStyle w:val="ListBullet"/>
      </w:pPr>
      <w:r>
        <w:t>Recent battle results</w:t>
      </w:r>
    </w:p>
    <w:p>
      <w:pPr>
        <w:pStyle w:val="ListBullet"/>
      </w:pPr>
      <w:r>
        <w:t>"Battle Worthy" viral content recommendations</w:t>
      </w:r>
    </w:p>
    <w:p>
      <w:pPr>
        <w:pStyle w:val="ListBullet"/>
      </w:pPr>
      <w:r>
        <w:t>Your bookmarks → battles</w:t>
      </w:r>
    </w:p>
    <w:p/>
    <w:p>
      <w:pPr>
        <w:pStyle w:val="Heading3"/>
      </w:pPr>
      <w:r>
        <w:t>3. Private Circle Battles</w:t>
      </w:r>
    </w:p>
    <w:p>
      <w:pPr>
        <w:pStyle w:val="ListBullet"/>
      </w:pPr>
      <w:r>
        <w:t>Start battle just for your group</w:t>
      </w:r>
    </w:p>
    <w:p>
      <w:pPr>
        <w:pStyle w:val="ListBullet"/>
      </w:pPr>
      <w:r>
        <w:t>Escalate to public when enough interest</w:t>
      </w:r>
    </w:p>
    <w:p>
      <w:pPr>
        <w:pStyle w:val="ListBullet"/>
      </w:pPr>
      <w:r>
        <w:t>Team vs team format</w:t>
      </w:r>
    </w:p>
    <w:p/>
    <w:p>
      <w:pPr>
        <w:pStyle w:val="Heading2"/>
      </w:pPr>
      <w:r>
        <w:t>CONTENT SAFEGUARDS &amp; APPROVAL</w:t>
      </w:r>
    </w:p>
    <w:p>
      <w:r>
        <w:t>1. URL validation (only trusted platforms)</w:t>
      </w:r>
    </w:p>
    <w:p>
      <w:r>
        <w:t>2. Content moderation (AI + human flags)</w:t>
      </w:r>
    </w:p>
    <w:p>
      <w:r>
        <w:t>3. Copyright respect (no direct embed, link only)</w:t>
      </w:r>
    </w:p>
    <w:p>
      <w:r>
        <w:t>4. Creator credit (auto-pull creator handle)</w:t>
      </w:r>
    </w:p>
    <w:p>
      <w:r>
        <w:t>5. Battle creator owns the battle (can edit/delete)</w:t>
      </w:r>
    </w:p>
    <w:p>
      <w:r>
        <w:t>6. Public battles get community upvote before promotion</w:t>
      </w:r>
    </w:p>
    <w:p/>
    <w:p>
      <w:pPr>
        <w:pStyle w:val="Heading2"/>
      </w:pPr>
      <w:r>
        <w:t>REGISTRATION &amp; TIMING SYSTEM</w:t>
      </w:r>
    </w:p>
    <w:p>
      <w:r>
        <w:t>Registration Window: 24h - 7d (creator choice)</w:t>
      </w:r>
    </w:p>
    <w:p>
      <w:r>
        <w:t xml:space="preserve">Cooking Window: 24h - 72h  </w:t>
      </w:r>
    </w:p>
    <w:p>
      <w:r>
        <w:t>Submission Deadline: Strict cutoff</w:t>
      </w:r>
    </w:p>
    <w:p>
      <w:r>
        <w:t>Judging Window: 24h - 48h</w:t>
      </w:r>
    </w:p>
    <w:p>
      <w:r>
        <w:t>Results: Automated + community voting</w:t>
      </w:r>
    </w:p>
    <w:p/>
    <w:p>
      <w:r>
        <w:t>March Madness-style brackets auto-generate based on entrants:</w:t>
      </w:r>
    </w:p>
    <w:p>
      <w:pPr>
        <w:pStyle w:val="ListBullet"/>
      </w:pPr>
      <w:r>
        <w:t>4 entrants → single elimination</w:t>
      </w:r>
    </w:p>
    <w:p>
      <w:pPr>
        <w:pStyle w:val="ListBullet"/>
      </w:pPr>
      <w:r>
        <w:t xml:space="preserve">8 entrants → quarterfinals  </w:t>
      </w:r>
    </w:p>
    <w:p>
      <w:pPr>
        <w:pStyle w:val="ListBullet"/>
      </w:pPr>
      <w:r>
        <w:t>16+ entrants → full bracket</w:t>
      </w:r>
    </w:p>
    <w:p/>
    <w:p>
      <w:pPr>
        <w:pStyle w:val="Heading2"/>
      </w:pPr>
      <w:r>
        <w:t>FULL APP USAGE DURING TOURNAMENT</w:t>
      </w:r>
    </w:p>
    <w:p>
      <w:r>
        <w:t>Tournament participants get:</w:t>
      </w:r>
    </w:p>
    <w:p>
      <w:pPr>
        <w:pStyle w:val="ListBullet"/>
      </w:pPr>
      <w:r>
        <w:t>Personal dashboard</w:t>
      </w:r>
    </w:p>
    <w:p>
      <w:pPr>
        <w:pStyle w:val="ListBullet"/>
      </w:pPr>
      <w:r>
        <w:t>Prep checklist with timer</w:t>
      </w:r>
    </w:p>
    <w:p>
      <w:pPr>
        <w:pStyle w:val="ListBullet"/>
      </w:pPr>
      <w:r>
        <w:t>Substitution helper</w:t>
      </w:r>
    </w:p>
    <w:p>
      <w:pPr>
        <w:pStyle w:val="ListBullet"/>
      </w:pPr>
      <w:r>
        <w:t>Journal/reflection prompts</w:t>
      </w:r>
    </w:p>
    <w:p>
      <w:pPr>
        <w:pStyle w:val="ListBullet"/>
      </w:pPr>
      <w:r>
        <w:t>Submission portal</w:t>
      </w:r>
    </w:p>
    <w:p>
      <w:pPr>
        <w:pStyle w:val="ListBullet"/>
      </w:pPr>
      <w:r>
        <w:t>Live bracket updates</w:t>
      </w:r>
    </w:p>
    <w:p>
      <w:pPr>
        <w:pStyle w:val="ListBullet"/>
      </w:pPr>
      <w:r>
        <w:t>Teammate coordination</w:t>
      </w:r>
    </w:p>
    <w:p>
      <w:pPr>
        <w:pStyle w:val="ListBullet"/>
      </w:pPr>
      <w:r>
        <w:t>Judge feedback (if assigned)</w:t>
      </w:r>
    </w:p>
    <w:p/>
    <w:p>
      <w:pPr>
        <w:pStyle w:val="Heading2"/>
      </w:pPr>
      <w:r>
        <w:t>INSPIRATION SOURCES (where content comes from)</w:t>
      </w:r>
    </w:p>
    <w:p>
      <w:r>
        <w:t>Primary sources (trusted + viral):</w:t>
      </w:r>
    </w:p>
    <w:p>
      <w:r>
        <w:t>1. TikTok food hacks</w:t>
      </w:r>
    </w:p>
    <w:p>
      <w:r>
        <w:t xml:space="preserve">2. Instagram Reels recipes  </w:t>
      </w:r>
    </w:p>
    <w:p>
      <w:r>
        <w:t>3. YouTube Shorts</w:t>
      </w:r>
    </w:p>
    <w:p>
      <w:r>
        <w:t>4. Facebook videos</w:t>
      </w:r>
    </w:p>
    <w:p>
      <w:r>
        <w:t>5. Twitter/X food content</w:t>
      </w:r>
    </w:p>
    <w:p>
      <w:r>
        <w:t>6. Pinterest quick recipes</w:t>
      </w:r>
    </w:p>
    <w:p>
      <w:r>
        <w:t>7. Local social networks</w:t>
      </w:r>
    </w:p>
    <w:p/>
    <w:p>
      <w:r>
        <w:t>Secondary (user-generated):</w:t>
      </w:r>
    </w:p>
    <w:p>
      <w:pPr>
        <w:pStyle w:val="ListBullet"/>
      </w:pPr>
      <w:r>
        <w:t>PlatePair meal posts</w:t>
      </w:r>
    </w:p>
    <w:p>
      <w:pPr>
        <w:pStyle w:val="ListBullet"/>
      </w:pPr>
      <w:r>
        <w:t>PlatePair hack videos</w:t>
      </w:r>
    </w:p>
    <w:p>
      <w:pPr>
        <w:pStyle w:val="ListBullet"/>
      </w:pPr>
      <w:r>
        <w:t>Community battle winners</w:t>
      </w:r>
    </w:p>
    <w:p/>
    <w:p>
      <w:pPr>
        <w:pStyle w:val="Heading2"/>
      </w:pPr>
      <w:r>
        <w:t>AUTOMATION INTEGRATION READY</w:t>
      </w:r>
    </w:p>
    <w:p>
      <w:r>
        <w:t>Build with extensibility for:</w:t>
      </w:r>
    </w:p>
    <w:p>
      <w:pPr>
        <w:pStyle w:val="ListBullet"/>
      </w:pPr>
      <w:r>
        <w:t>RSS feeds from food influencers</w:t>
      </w:r>
    </w:p>
    <w:p>
      <w:pPr>
        <w:pStyle w:val="ListBullet"/>
      </w:pPr>
      <w:r>
        <w:t xml:space="preserve">Social media API monitoring  </w:t>
      </w:r>
    </w:p>
    <w:p>
      <w:pPr>
        <w:pStyle w:val="ListBullet"/>
      </w:pPr>
      <w:r>
        <w:t>Trending hashtag detection</w:t>
      </w:r>
    </w:p>
    <w:p>
      <w:pPr>
        <w:pStyle w:val="ListBullet"/>
      </w:pPr>
      <w:r>
        <w:t>Viral velocity scoring</w:t>
      </w:r>
    </w:p>
    <w:p>
      <w:pPr>
        <w:pStyle w:val="ListBullet"/>
      </w:pPr>
      <w:r>
        <w:t>Auto-battle suggestion engine</w:t>
      </w:r>
    </w:p>
    <w:p>
      <w:pPr>
        <w:pStyle w:val="ListBullet"/>
      </w:pPr>
      <w:r>
        <w:t>Cross-platform content import</w:t>
      </w:r>
    </w:p>
    <w:p/>
    <w:p>
      <w:pPr>
        <w:pStyle w:val="Heading2"/>
      </w:pPr>
      <w:r>
        <w:t>BATTLE CARD UI</w:t>
      </w:r>
    </w:p>
    <w:p>
      <w:r>
        <w:t>Every battle shows:</w:t>
      </w:r>
    </w:p>
    <w:p>
      <w:r>
        <w:t>[Video thumbnail + source link]</w:t>
      </w:r>
    </w:p>
    <w:p>
      <w:r>
        <w:t>Battle Name (auto-generated)</w:t>
      </w:r>
    </w:p>
    <w:p>
      <w:r>
        <w:t>Status: Registration Open / Cooking / Judging / Complete</w:t>
      </w:r>
    </w:p>
    <w:p>
      <w:r>
        <w:t>Registrations: 12/16 filled</w:t>
      </w:r>
    </w:p>
    <w:p>
      <w:r>
        <w:t>Cooking Window: 48h remaining</w:t>
      </w:r>
    </w:p>
    <w:p>
      <w:r>
        <w:t>Difficulty: Medium | Time: 30min | Cost: $12</w:t>
      </w:r>
    </w:p>
    <w:p>
      <w:r>
        <w:t>Ingredients: 8 (with substitutions)</w:t>
      </w:r>
    </w:p>
    <w:p>
      <w:r>
        <w:t>[Join Battle button]</w:t>
      </w:r>
    </w:p>
    <w:p>
      <w:r>
        <w:t>[Judge This Battle button] (if qualified)</w:t>
      </w:r>
    </w:p>
    <w:p>
      <w:r>
        <w:t>[Team Up button]</w:t>
      </w:r>
    </w:p>
    <w:p>
      <w:r>
        <w:t>[Bookmark]</w:t>
      </w:r>
    </w:p>
    <w:p/>
    <w:p>
      <w:pPr>
        <w:pStyle w:val="Heading2"/>
      </w:pPr>
      <w:r>
        <w:t>USER JOURNEY</w:t>
      </w:r>
    </w:p>
    <w:p>
      <w:r>
        <w:t>1. Scroll TikTok → see viral feta pasta bowl</w:t>
      </w:r>
    </w:p>
    <w:p>
      <w:r>
        <w:t>2. Copy link → paste in PlatePair</w:t>
      </w:r>
    </w:p>
    <w:p>
      <w:r>
        <w:t>3. App creates: "Feta Pasta Remix Battle"</w:t>
      </w:r>
    </w:p>
    <w:p>
      <w:r>
        <w:t>4. Registration: 72h window opens</w:t>
      </w:r>
    </w:p>
    <w:p>
      <w:r>
        <w:t>5. Friends join your team → 12 solo users join</w:t>
      </w:r>
    </w:p>
    <w:p>
      <w:r>
        <w:t>6. Cooking weekend → everyone submits photos/videos</w:t>
      </w:r>
    </w:p>
    <w:p>
      <w:r>
        <w:t>7. Community scores → your team advances</w:t>
      </w:r>
    </w:p>
    <w:p>
      <w:r>
        <w:t>8. Finals → viral attention → monetization unlocks</w:t>
      </w:r>
    </w:p>
    <w:p/>
    <w:p>
      <w:pPr>
        <w:pStyle w:val="Heading2"/>
      </w:pPr>
      <w:r>
        <w:t>SCORING SYSTEM</w:t>
      </w:r>
    </w:p>
    <w:p>
      <w:r>
        <w:t>Community Vote (50%): Like-based</w:t>
      </w:r>
    </w:p>
    <w:p>
      <w:r>
        <w:t>Judge Score (30%): If assigned</w:t>
      </w:r>
    </w:p>
    <w:p>
      <w:r>
        <w:t>Creator Score (20%): Battle owner votes</w:t>
      </w:r>
    </w:p>
    <w:p/>
    <w:p>
      <w:r>
        <w:t>Criteria:</w:t>
      </w:r>
    </w:p>
    <w:p>
      <w:pPr>
        <w:pStyle w:val="ListBullet"/>
      </w:pPr>
      <w:r>
        <w:t>Visual appeal</w:t>
      </w:r>
    </w:p>
    <w:p>
      <w:pPr>
        <w:pStyle w:val="ListBullet"/>
      </w:pPr>
      <w:r>
        <w:t xml:space="preserve">Creativity/adaptation  </w:t>
      </w:r>
    </w:p>
    <w:p>
      <w:pPr>
        <w:pStyle w:val="ListBullet"/>
      </w:pPr>
      <w:r>
        <w:t>Execution quality</w:t>
      </w:r>
    </w:p>
    <w:p>
      <w:pPr>
        <w:pStyle w:val="ListBullet"/>
      </w:pPr>
      <w:r>
        <w:t>Journal reflection</w:t>
      </w:r>
    </w:p>
    <w:p>
      <w:pPr>
        <w:pStyle w:val="ListBullet"/>
      </w:pPr>
      <w:r>
        <w:t>Time compliance</w:t>
      </w:r>
    </w:p>
    <w:p/>
    <w:p>
      <w:pPr>
        <w:pStyle w:val="Heading2"/>
      </w:pPr>
      <w:r>
        <w:t>MONETIZATION HOOKS</w:t>
      </w:r>
    </w:p>
    <w:p>
      <w:r>
        <w:t>Free battles: Ad-supported</w:t>
      </w:r>
    </w:p>
    <w:p>
      <w:r>
        <w:t>Premium battles: Partner-sponsored</w:t>
      </w:r>
    </w:p>
    <w:p>
      <w:r>
        <w:t>Judge certification: Paid</w:t>
      </w:r>
    </w:p>
    <w:p>
      <w:r>
        <w:t>Tournament hosting: Platform cut</w:t>
      </w:r>
    </w:p>
    <w:p>
      <w:r>
        <w:t>Premium prep tools: Token-gated</w:t>
      </w:r>
    </w:p>
    <w:p/>
    <w:p>
      <w:pPr>
        <w:pStyle w:val="Heading2"/>
      </w:pPr>
      <w:r>
        <w:t>REPLIT IMPLEMENTATION</w:t>
      </w:r>
    </w:p>
    <w:p>
      <w:r>
        <w:t>Data Model Priority:</w:t>
      </w:r>
    </w:p>
    <w:p>
      <w:r>
        <w:t>1. Battles (with sourceUrl, status, timers)</w:t>
      </w:r>
    </w:p>
    <w:p>
      <w:r>
        <w:t>2. Registrations (userId, teamId, status)</w:t>
      </w:r>
    </w:p>
    <w:p>
      <w:r>
        <w:t>3. Submissions (media, journal, timestamps)</w:t>
      </w:r>
    </w:p>
    <w:p>
      <w:r>
        <w:t>4. Scores (voters, criteria)</w:t>
      </w:r>
    </w:p>
    <w:p>
      <w:r>
        <w:t>5. Brackets (auto-generated JSON)</w:t>
      </w:r>
    </w:p>
    <w:p/>
    <w:p>
      <w:r>
        <w:t>Frontend Priority:</w:t>
      </w:r>
    </w:p>
    <w:p>
      <w:r>
        <w:t>1. Battle discovery page</w:t>
      </w:r>
    </w:p>
    <w:p>
      <w:r>
        <w:t>2. Battle detail/registration</w:t>
      </w:r>
    </w:p>
    <w:p>
      <w:r>
        <w:t>3. Personal dashboard</w:t>
      </w:r>
    </w:p>
    <w:p>
      <w:r>
        <w:t>4. Bracket viewer</w:t>
      </w:r>
    </w:p>
    <w:p>
      <w:r>
        <w:t>5. Submission portal</w:t>
      </w:r>
    </w:p>
    <w:p/>
    <w:p>
      <w:r>
        <w:t>Backend Priority:</w:t>
      </w:r>
    </w:p>
    <w:p>
      <w:r>
        <w:t>1. URL content extraction (multi-lang)</w:t>
      </w:r>
    </w:p>
    <w:p>
      <w:r>
        <w:t>2. Timer/cron management</w:t>
      </w:r>
    </w:p>
    <w:p>
      <w:r>
        <w:t>3. Bracket generation</w:t>
      </w:r>
    </w:p>
    <w:p>
      <w:r>
        <w:t>4. Scoring aggregation</w:t>
      </w:r>
    </w:p>
    <w:p/>
    <w:p>
      <w:pPr>
        <w:pStyle w:val="Heading2"/>
      </w:pPr>
      <w:r>
        <w:t>SUCCESS METRICS</w:t>
      </w:r>
    </w:p>
    <w:p>
      <w:r>
        <w:t>✅ Viral URL → battle in 30 seconds</w:t>
      </w:r>
    </w:p>
    <w:p>
      <w:r>
        <w:t>✅ Registration fills organically</w:t>
      </w:r>
    </w:p>
    <w:p>
      <w:r>
        <w:t>✅ 70%+ submission completion rate</w:t>
      </w:r>
    </w:p>
    <w:p>
      <w:r>
        <w:t>✅ Brackets auto-generate correctly</w:t>
      </w:r>
    </w:p>
    <w:p>
      <w:r>
        <w:t>✅ Multi-language extraction works</w:t>
      </w:r>
    </w:p>
    <w:p>
      <w:r>
        <w:t>✅ Guest browsing converts to signup</w:t>
      </w:r>
    </w:p>
    <w:p/>
    <w:p>
      <w:pPr>
        <w:pStyle w:val="Heading2"/>
      </w:pPr>
      <w:r>
        <w:t>SINGLE PROMPT FOR REPLIT</w:t>
      </w:r>
    </w:p>
    <w:p/>
    <w:p>
      <w:r>
        <w:t>Build PlatePair's BATTLE INSPIRATION ENGINE:</w:t>
      </w:r>
    </w:p>
    <w:p/>
    <w:p>
      <w:r>
        <w:t>1. TikTok/Instagram/YouTube URL → auto battle creation</w:t>
      </w:r>
    </w:p>
    <w:p>
      <w:r>
        <w:t>2. Multi-language ingredient extraction + substitutions</w:t>
      </w:r>
    </w:p>
    <w:p>
      <w:r>
        <w:t>3. Registration → cooking → judging tournament flow</w:t>
      </w:r>
    </w:p>
    <w:p>
      <w:r>
        <w:t>4. March Madness-style brackets</w:t>
      </w:r>
    </w:p>
    <w:p>
      <w:r>
        <w:t>5. Guest browsing + custom auth (NO Replit login)</w:t>
      </w:r>
    </w:p>
    <w:p>
      <w:r>
        <w:t>6. Battle feed + bookmarking</w:t>
      </w:r>
    </w:p>
    <w:p>
      <w:r>
        <w:t>7. Team/private/public modes</w:t>
      </w:r>
    </w:p>
    <w:p/>
    <w:p>
      <w:r>
        <w:t>Make any viral food video become a battle. Users scroll → paste → battle launches → community joins → tournament happens → results spread. This is the killer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