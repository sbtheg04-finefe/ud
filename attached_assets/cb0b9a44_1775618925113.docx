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PlatePair Notifications, Bonuses, and Upgrade System</w:t>
      </w:r>
    </w:p>
    <w:p/>
    <w:p>
      <w:pPr>
        <w:pStyle w:val="Heading2"/>
      </w:pPr>
      <w:r>
        <w:t>Goal</w:t>
      </w:r>
    </w:p>
    <w:p>
      <w:r>
        <w:t>Create engagement loops that keep users returning to the app through notifications, weekly bonuses, intuitive upgrades, and clear battle completion rules.</w:t>
      </w:r>
    </w:p>
    <w:p/>
    <w:p>
      <w:pPr>
        <w:pStyle w:val="Heading2"/>
      </w:pPr>
      <w:r>
        <w:t>1. Battle creator notifications</w:t>
      </w:r>
    </w:p>
    <w:p>
      <w:r>
        <w:t>Battle creators should receive clear notifications when their battle is at risk of not proceeding.</w:t>
      </w:r>
    </w:p>
    <w:p/>
    <w:p>
      <w:pPr>
        <w:pStyle w:val="Heading3"/>
      </w:pPr>
      <w:r>
        <w:t>Notification triggers</w:t>
      </w:r>
    </w:p>
    <w:p>
      <w:pPr>
        <w:pStyle w:val="ListBullet"/>
      </w:pPr>
      <w:r>
        <w:t>**No 2nd competitor within registration time**: "Your battle needs one more joiner to start. Invite friends or share the link."</w:t>
      </w:r>
    </w:p>
    <w:p>
      <w:pPr>
        <w:pStyle w:val="ListBullet"/>
      </w:pPr>
      <w:r>
        <w:t>**Registration closing soon**: "3 hours left to fill your battle."</w:t>
      </w:r>
    </w:p>
    <w:p>
      <w:pPr>
        <w:pStyle w:val="ListBullet"/>
      </w:pPr>
      <w:r>
        <w:t>**Battle successfully started**: "Your battle is live! X participants joined."</w:t>
      </w:r>
    </w:p>
    <w:p>
      <w:pPr>
        <w:pStyle w:val="ListBullet"/>
      </w:pPr>
      <w:r>
        <w:t>**Battle completed**: "Your battle is complete. View results."</w:t>
      </w:r>
    </w:p>
    <w:p/>
    <w:p>
      <w:pPr>
        <w:pStyle w:val="Heading3"/>
      </w:pPr>
      <w:r>
        <w:t>Dashboard visibility</w:t>
      </w:r>
    </w:p>
    <w:p>
      <w:r>
        <w:t>Battle creator dashboard should show:</w:t>
      </w:r>
    </w:p>
    <w:p>
      <w:pPr>
        <w:pStyle w:val="ListBullet"/>
      </w:pPr>
      <w:r>
        <w:t>Current battles status.</w:t>
      </w:r>
    </w:p>
    <w:p>
      <w:pPr>
        <w:pStyle w:val="ListBullet"/>
      </w:pPr>
      <w:r>
        <w:t>Battles at risk (needing more participants).</w:t>
      </w:r>
    </w:p>
    <w:p>
      <w:pPr>
        <w:pStyle w:val="ListBullet"/>
      </w:pPr>
      <w:r>
        <w:t>Countdown timers.</w:t>
      </w:r>
    </w:p>
    <w:p>
      <w:pPr>
        <w:pStyle w:val="ListBullet"/>
      </w:pPr>
      <w:r>
        <w:t>Quick invite/share links.</w:t>
      </w:r>
    </w:p>
    <w:p/>
    <w:p>
      <w:pPr>
        <w:pStyle w:val="Heading2"/>
      </w:pPr>
      <w:r>
        <w:t>2. Paid upgrade system</w:t>
      </w:r>
    </w:p>
    <w:p>
      <w:r>
        <w:t>Create an intuitive upgrade path that feels valuable.</w:t>
      </w:r>
    </w:p>
    <w:p/>
    <w:p>
      <w:pPr>
        <w:pStyle w:val="Heading3"/>
      </w:pPr>
      <w:r>
        <w:t>Upgrade triggers</w:t>
      </w:r>
    </w:p>
    <w:p>
      <w:pPr>
        <w:pStyle w:val="ListBullet"/>
      </w:pPr>
      <w:r>
        <w:t>After completing first battle.</w:t>
      </w:r>
    </w:p>
    <w:p>
      <w:pPr>
        <w:pStyle w:val="ListBullet"/>
      </w:pPr>
      <w:r>
        <w:t>After creating first battle.</w:t>
      </w:r>
    </w:p>
    <w:p>
      <w:pPr>
        <w:pStyle w:val="ListBullet"/>
      </w:pPr>
      <w:r>
        <w:t>After earning first bonus points.</w:t>
      </w:r>
    </w:p>
    <w:p>
      <w:pPr>
        <w:pStyle w:val="ListBullet"/>
      </w:pPr>
      <w:r>
        <w:t>When viewing premium-only battles.</w:t>
      </w:r>
    </w:p>
    <w:p>
      <w:pPr>
        <w:pStyle w:val="ListBullet"/>
      </w:pPr>
      <w:r>
        <w:t>From profile/settings page.</w:t>
      </w:r>
    </w:p>
    <w:p/>
    <w:p>
      <w:pPr>
        <w:pStyle w:val="Heading3"/>
      </w:pPr>
      <w:r>
        <w:t>Upgrade flow</w:t>
      </w:r>
    </w:p>
    <w:p>
      <w:r>
        <w:t>Free User → "Upgrade to Pro"</w:t>
      </w:r>
    </w:p>
    <w:p>
      <w:r>
        <w:t>Benefits:</w:t>
      </w:r>
    </w:p>
    <w:p>
      <w:r>
        <w:t>✅ Enter premium battles</w:t>
      </w:r>
    </w:p>
    <w:p>
      <w:r>
        <w:t>✅ Create unlimited battles</w:t>
      </w:r>
    </w:p>
    <w:p>
      <w:r>
        <w:t>✅ Priority battle promotion</w:t>
      </w:r>
    </w:p>
    <w:p>
      <w:r>
        <w:t>✅ Advanced analytics</w:t>
      </w:r>
    </w:p>
    <w:p>
      <w:r>
        <w:t>✅ Cookbook publishing tools</w:t>
      </w:r>
    </w:p>
    <w:p>
      <w:r>
        <w:t>✅ LatePoint booking unlock</w:t>
      </w:r>
    </w:p>
    <w:p/>
    <w:p>
      <w:r>
        <w:t>[Upgrade Now] [Maybe Later]</w:t>
      </w:r>
    </w:p>
    <w:p/>
    <w:p>
      <w:pPr>
        <w:pStyle w:val="Heading3"/>
      </w:pPr>
      <w:r>
        <w:t>Intuitive placement</w:t>
      </w:r>
    </w:p>
    <w:p>
      <w:pPr>
        <w:pStyle w:val="ListBullet"/>
      </w:pPr>
      <w:r>
        <w:t>Profile page → "Go Pro" button.</w:t>
      </w:r>
    </w:p>
    <w:p>
      <w:pPr>
        <w:pStyle w:val="ListBullet"/>
      </w:pPr>
      <w:r>
        <w:t>Battle detail → "Pro battles available."</w:t>
      </w:r>
    </w:p>
    <w:p>
      <w:pPr>
        <w:pStyle w:val="ListBullet"/>
      </w:pPr>
      <w:r>
        <w:t>Dashboard → "Unlock more with Pro."</w:t>
      </w:r>
    </w:p>
    <w:p>
      <w:pPr>
        <w:pStyle w:val="ListBullet"/>
      </w:pPr>
      <w:r>
        <w:t>Notifications → "Pro users get bonus entries."</w:t>
      </w:r>
    </w:p>
    <w:p/>
    <w:p>
      <w:pPr>
        <w:pStyle w:val="Heading2"/>
      </w:pPr>
      <w:r>
        <w:t>3. Weekly bonus system</w:t>
      </w:r>
    </w:p>
    <w:p>
      <w:r>
        <w:t>Create a simple points system that rewards weekly engagement.</w:t>
      </w:r>
    </w:p>
    <w:p/>
    <w:p>
      <w:pPr>
        <w:pStyle w:val="Heading3"/>
      </w:pPr>
      <w:r>
        <w:t>Weekly bonus triggers</w:t>
      </w:r>
    </w:p>
    <w:p>
      <w:r>
        <w:t>1 point = React to a hack</w:t>
      </w:r>
    </w:p>
    <w:p>
      <w:r>
        <w:t>1 point = Comment on a battle or meal</w:t>
      </w:r>
    </w:p>
    <w:p>
      <w:r>
        <w:t>2 points = Join a battle that completes</w:t>
      </w:r>
    </w:p>
    <w:p>
      <w:r>
        <w:t>3 points = Create a battle that gets 1+ joiner and completes</w:t>
      </w:r>
    </w:p>
    <w:p>
      <w:r>
        <w:t>5 points = Win a battle</w:t>
      </w:r>
    </w:p>
    <w:p>
      <w:r>
        <w:t>10 points = Judge 3+ entries</w:t>
      </w:r>
    </w:p>
    <w:p/>
    <w:p>
      <w:pPr>
        <w:pStyle w:val="Heading3"/>
      </w:pPr>
      <w:r>
        <w:t>Bonus redemption</w:t>
      </w:r>
    </w:p>
    <w:p>
      <w:r>
        <w:t>Points unlock:</w:t>
      </w:r>
    </w:p>
    <w:p>
      <w:pPr>
        <w:pStyle w:val="ListBullet"/>
      </w:pPr>
      <w:r>
        <w:t>5 points = Bonus battle entry.</w:t>
      </w:r>
    </w:p>
    <w:p>
      <w:pPr>
        <w:pStyle w:val="ListBullet"/>
      </w:pPr>
      <w:r>
        <w:t>10 points = Featured battle promotion.</w:t>
      </w:r>
    </w:p>
    <w:p>
      <w:pPr>
        <w:pStyle w:val="ListBullet"/>
      </w:pPr>
      <w:r>
        <w:t>25 points = Free week of Pro.</w:t>
      </w:r>
    </w:p>
    <w:p>
      <w:pPr>
        <w:pStyle w:val="ListBullet"/>
      </w:pPr>
      <w:r>
        <w:t>50 points = Cookbook publishing.</w:t>
      </w:r>
    </w:p>
    <w:p>
      <w:pPr>
        <w:pStyle w:val="ListBullet"/>
      </w:pPr>
      <w:r>
        <w:t>100 points = Free LatePoint booking site.</w:t>
      </w:r>
    </w:p>
    <w:p/>
    <w:p>
      <w:pPr>
        <w:pStyle w:val="Heading3"/>
      </w:pPr>
      <w:r>
        <w:t>Weekly reset</w:t>
      </w:r>
    </w:p>
    <w:p>
      <w:r>
        <w:t>Points reset weekly to keep engagement fresh.</w:t>
      </w:r>
    </w:p>
    <w:p/>
    <w:p>
      <w:pPr>
        <w:pStyle w:val="Heading2"/>
      </w:pPr>
      <w:r>
        <w:t>4. Engagement routes</w:t>
      </w:r>
    </w:p>
    <w:p>
      <w:r>
        <w:t>Additional engagement hooks:</w:t>
      </w:r>
    </w:p>
    <w:p/>
    <w:p>
      <w:pPr>
        <w:pStyle w:val="Heading3"/>
      </w:pPr>
      <w:r>
        <w:t>Recipe link sharing</w:t>
      </w:r>
    </w:p>
    <w:p>
      <w:r>
        <w:t>Users should be able to:</w:t>
      </w:r>
    </w:p>
    <w:p>
      <w:pPr>
        <w:pStyle w:val="ListBullet"/>
      </w:pPr>
      <w:r>
        <w:t>paste recipe URLs to create battles,</w:t>
      </w:r>
    </w:p>
    <w:p>
      <w:pPr>
        <w:pStyle w:val="ListBullet"/>
      </w:pPr>
      <w:r>
        <w:t>share found content to their feed,</w:t>
      </w:r>
    </w:p>
    <w:p>
      <w:pPr>
        <w:pStyle w:val="ListBullet"/>
      </w:pPr>
      <w:r>
        <w:t>tag battles with source links,</w:t>
      </w:r>
    </w:p>
    <w:p>
      <w:pPr>
        <w:pStyle w:val="ListBullet"/>
      </w:pPr>
      <w:r>
        <w:t>and see "battles from this recipe" on recipe pages.</w:t>
      </w:r>
    </w:p>
    <w:p/>
    <w:p>
      <w:pPr>
        <w:pStyle w:val="Heading3"/>
      </w:pPr>
      <w:r>
        <w:t>Battle completion incentives</w:t>
      </w:r>
    </w:p>
    <w:p>
      <w:r>
        <w:t>Battles that complete (minimum 2 participants) earn:</w:t>
      </w:r>
    </w:p>
    <w:p>
      <w:pPr>
        <w:pStyle w:val="ListBullet"/>
      </w:pPr>
      <w:r>
        <w:t>creator bonus points,</w:t>
      </w:r>
    </w:p>
    <w:p>
      <w:pPr>
        <w:pStyle w:val="ListBullet"/>
      </w:pPr>
      <w:r>
        <w:t>participant bonus points,</w:t>
      </w:r>
    </w:p>
    <w:p>
      <w:pPr>
        <w:pStyle w:val="ListBullet"/>
      </w:pPr>
      <w:r>
        <w:t>profile authority boost,</w:t>
      </w:r>
    </w:p>
    <w:p>
      <w:pPr>
        <w:pStyle w:val="ListBullet"/>
      </w:pPr>
      <w:r>
        <w:t>and feed visibility.</w:t>
      </w:r>
    </w:p>
    <w:p/>
    <w:p>
      <w:pPr>
        <w:pStyle w:val="Heading2"/>
      </w:pPr>
      <w:r>
        <w:t>5. User retention loops</w:t>
      </w:r>
    </w:p>
    <w:p>
      <w:pPr>
        <w:pStyle w:val="Heading3"/>
      </w:pPr>
      <w:r>
        <w:t>Dashboard overview</w:t>
      </w:r>
    </w:p>
    <w:p>
      <w:r>
        <w:t>Users should see:</w:t>
      </w:r>
    </w:p>
    <w:p>
      <w:pPr>
        <w:pStyle w:val="ListBullet"/>
      </w:pPr>
      <w:r>
        <w:t>Your battles (active, at risk, completed).</w:t>
      </w:r>
    </w:p>
    <w:p>
      <w:pPr>
        <w:pStyle w:val="ListBullet"/>
      </w:pPr>
      <w:r>
        <w:t>Bonus points earned this week.</w:t>
      </w:r>
    </w:p>
    <w:p>
      <w:pPr>
        <w:pStyle w:val="ListBullet"/>
      </w:pPr>
      <w:r>
        <w:t>Upgrade nudge if eligible.</w:t>
      </w:r>
    </w:p>
    <w:p>
      <w:pPr>
        <w:pStyle w:val="ListBullet"/>
      </w:pPr>
      <w:r>
        <w:t>Recommended battles to join.</w:t>
      </w:r>
    </w:p>
    <w:p>
      <w:pPr>
        <w:pStyle w:val="ListBullet"/>
      </w:pPr>
      <w:r>
        <w:t>Recent activity summary.</w:t>
      </w:r>
    </w:p>
    <w:p/>
    <w:p>
      <w:pPr>
        <w:pStyle w:val="Heading3"/>
      </w:pPr>
      <w:r>
        <w:t>Notification cadence</w:t>
      </w:r>
    </w:p>
    <w:p>
      <w:r>
        <w:t>Daily: Battle updates, bonus progress.</w:t>
      </w:r>
    </w:p>
    <w:p>
      <w:r>
        <w:t>Weekly: Bonus reset, top performers.</w:t>
      </w:r>
    </w:p>
    <w:p>
      <w:r>
        <w:t>Milestone: First win, first creation, first upgrade.</w:t>
      </w:r>
    </w:p>
    <w:p/>
    <w:p>
      <w:pPr>
        <w:pStyle w:val="Heading2"/>
      </w:pPr>
      <w:r>
        <w:t>6. Replit implementation priority</w:t>
      </w:r>
    </w:p>
    <w:p>
      <w:r>
        <w:t>1. Battle creator notifications (low joiner warning).</w:t>
      </w:r>
    </w:p>
    <w:p>
      <w:r>
        <w:t>2. Dashboard with battle status and timers.</w:t>
      </w:r>
    </w:p>
    <w:p>
      <w:r>
        <w:t>3. Weekly bonus point system.</w:t>
      </w:r>
    </w:p>
    <w:p>
      <w:r>
        <w:t>4. Intuitive upgrade flow from profile/battle pages.</w:t>
      </w:r>
    </w:p>
    <w:p>
      <w:r>
        <w:t>5. Recipe URL sharing to battle creation.</w:t>
      </w:r>
    </w:p>
    <w:p>
      <w:r>
        <w:t>6. Bonus redemption system.</w:t>
      </w:r>
    </w:p>
    <w:p/>
    <w:p>
      <w:pPr>
        <w:pStyle w:val="Heading2"/>
      </w:pPr>
      <w:r>
        <w:t>Master Replit prompt</w:t>
      </w:r>
    </w:p>
    <w:p>
      <w:r>
        <w:t>Add notifications, bonuses, and upgrades to PlatePair.</w:t>
      </w:r>
    </w:p>
    <w:p/>
    <w:p>
      <w:r>
        <w:t>Battle creators get notified if no 2nd joiner within registration time. Dashboard shows at-risk battles with countdowns and invite links.</w:t>
      </w:r>
    </w:p>
    <w:p/>
    <w:p>
      <w:r>
        <w:t>Create weekly bonus points:</w:t>
      </w:r>
    </w:p>
    <w:p>
      <w:pPr>
        <w:pStyle w:val="ListBullet"/>
      </w:pPr>
      <w:r>
        <w:t>1pt: hack reaction</w:t>
      </w:r>
    </w:p>
    <w:p>
      <w:pPr>
        <w:pStyle w:val="ListBullet"/>
      </w:pPr>
      <w:r>
        <w:t>2pt: completed battle join</w:t>
      </w:r>
    </w:p>
    <w:p>
      <w:pPr>
        <w:pStyle w:val="ListBullet"/>
      </w:pPr>
      <w:r>
        <w:t>3pt: battle creation with 1+ joiner</w:t>
      </w:r>
    </w:p>
    <w:p>
      <w:pPr>
        <w:pStyle w:val="ListBullet"/>
      </w:pPr>
      <w:r>
        <w:t>5pt: battle win</w:t>
      </w:r>
    </w:p>
    <w:p/>
    <w:p>
      <w:r>
        <w:t>Points unlock premium battles, promotions, cookbook publishing, and LatePoint booking.</w:t>
      </w:r>
    </w:p>
    <w:p/>
    <w:p>
      <w:r>
        <w:t>Add intuitive upgrade path from profile and battle pages. Free users can browse but Pro unlocks creation limits, priority, and monetization.</w:t>
      </w:r>
    </w:p>
    <w:p/>
    <w:p>
      <w:r>
        <w:t>Make recipe link sharing easy: paste URL → extract ingredients → create battle. Show source on battle cards.</w:t>
      </w:r>
    </w:p>
    <w:p/>
    <w:p>
      <w:r>
        <w:t>Build engagement dashboard showing points, battles, and upgrade nudges.</w:t>
      </w:r>
    </w:p>
    <w:p/>
    <w:p>
      <w:r>
        <w:t>Prioritize notifications → dashboard → bonuses → upgrades → recipe sharing.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