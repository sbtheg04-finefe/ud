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PlatePair "Found Footage" Battle Source Specification</w:t>
      </w:r>
    </w:p>
    <w:p/>
    <w:p>
      <w:pPr>
        <w:pStyle w:val="Heading2"/>
      </w:pPr>
      <w:r>
        <w:t>Core requirement</w:t>
      </w:r>
    </w:p>
    <w:p>
      <w:r>
        <w:t>Every battle should clearly show the original source content that inspired it.</w:t>
      </w:r>
    </w:p>
    <w:p/>
    <w:p>
      <w:r>
        <w:t>When a battle creator finds a viral recipe, hack, TikTok, Instagram Reel, or any other food content, the battle should be visibly "powered by" that source. All participants should be able to see, play, and understand the inspiration before they join.</w:t>
      </w:r>
    </w:p>
    <w:p/>
    <w:p>
      <w:pPr>
        <w:pStyle w:val="Heading2"/>
      </w:pPr>
      <w:r>
        <w:t>Why this matters</w:t>
      </w:r>
    </w:p>
    <w:p>
      <w:r>
        <w:t>Users should know exactly what they are getting into. The battle is not abstract. It is a direct response to a specific dish, hack, or video they can watch.</w:t>
      </w:r>
    </w:p>
    <w:p/>
    <w:p>
      <w:r>
        <w:t>The app should make it 1000% intuitive that:</w:t>
      </w:r>
    </w:p>
    <w:p>
      <w:pPr>
        <w:pStyle w:val="ListBullet"/>
      </w:pPr>
      <w:r>
        <w:t>the battle has a clear origin,</w:t>
      </w:r>
    </w:p>
    <w:p>
      <w:pPr>
        <w:pStyle w:val="ListBullet"/>
      </w:pPr>
      <w:r>
        <w:t>the creator is remixing something real,</w:t>
      </w:r>
    </w:p>
    <w:p>
      <w:pPr>
        <w:pStyle w:val="ListBullet"/>
      </w:pPr>
      <w:r>
        <w:t>participants are competing around the same source,</w:t>
      </w:r>
    </w:p>
    <w:p>
      <w:pPr>
        <w:pStyle w:val="ListBullet"/>
      </w:pPr>
      <w:r>
        <w:t>and the source content is embedded or playable in-app.</w:t>
      </w:r>
    </w:p>
    <w:p/>
    <w:p>
      <w:pPr>
        <w:pStyle w:val="Heading2"/>
      </w:pPr>
      <w:r>
        <w:t>How to implement</w:t>
      </w:r>
    </w:p>
    <w:p>
      <w:pPr>
        <w:pStyle w:val="Heading3"/>
      </w:pPr>
      <w:r>
        <w:t>1. Source capture</w:t>
      </w:r>
    </w:p>
    <w:p>
      <w:r>
        <w:t>When creating a battle, the creator should:</w:t>
      </w:r>
    </w:p>
    <w:p>
      <w:pPr>
        <w:pStyle w:val="ListBullet"/>
      </w:pPr>
      <w:r>
        <w:t>paste a URL from TikTok, Instagram, YouTube, etc.,</w:t>
      </w:r>
    </w:p>
    <w:p>
      <w:pPr>
        <w:pStyle w:val="ListBullet"/>
      </w:pPr>
      <w:r>
        <w:t>or upload a short video,</w:t>
      </w:r>
    </w:p>
    <w:p>
      <w:pPr>
        <w:pStyle w:val="ListBullet"/>
      </w:pPr>
      <w:r>
        <w:t>or select from PlatePair content.</w:t>
      </w:r>
    </w:p>
    <w:p/>
    <w:p>
      <w:pPr>
        <w:pStyle w:val="Heading3"/>
      </w:pPr>
      <w:r>
        <w:t>2. Source display</w:t>
      </w:r>
    </w:p>
    <w:p>
      <w:r>
        <w:t>Every battle card and battle detail should show:</w:t>
      </w:r>
    </w:p>
    <w:p>
      <w:pPr>
        <w:pStyle w:val="ListBullet"/>
      </w:pPr>
      <w:r>
        <w:t>embedded video player (if possible),</w:t>
      </w:r>
    </w:p>
    <w:p>
      <w:pPr>
        <w:pStyle w:val="ListBullet"/>
      </w:pPr>
      <w:r>
        <w:t>thumbnail + source link,</w:t>
      </w:r>
    </w:p>
    <w:p>
      <w:pPr>
        <w:pStyle w:val="ListBullet"/>
      </w:pPr>
      <w:r>
        <w:t>"Inspired by [source]" label,</w:t>
      </w:r>
    </w:p>
    <w:p>
      <w:pPr>
        <w:pStyle w:val="ListBullet"/>
      </w:pPr>
      <w:r>
        <w:t>creator attribution,</w:t>
      </w:r>
    </w:p>
    <w:p>
      <w:pPr>
        <w:pStyle w:val="ListBullet"/>
      </w:pPr>
      <w:r>
        <w:t>and prep checklist extracted from source.</w:t>
      </w:r>
    </w:p>
    <w:p/>
    <w:p>
      <w:pPr>
        <w:pStyle w:val="Heading3"/>
      </w:pPr>
      <w:r>
        <w:t>3. In-app experience</w:t>
      </w:r>
    </w:p>
    <w:p>
      <w:r>
        <w:t>Stay in-app as much as possible:</w:t>
      </w:r>
    </w:p>
    <w:p>
      <w:pPr>
        <w:pStyle w:val="ListBullet"/>
      </w:pPr>
      <w:r>
        <w:t>embed video where possible (YouTube, Instagram),</w:t>
      </w:r>
    </w:p>
    <w:p>
      <w:pPr>
        <w:pStyle w:val="ListBullet"/>
      </w:pPr>
      <w:r>
        <w:t>show thumbnail + play button for others,</w:t>
      </w:r>
    </w:p>
    <w:p>
      <w:pPr>
        <w:pStyle w:val="ListBullet"/>
      </w:pPr>
      <w:r>
        <w:t>extract key ingredients and steps,</w:t>
      </w:r>
    </w:p>
    <w:p>
      <w:pPr>
        <w:pStyle w:val="ListBullet"/>
      </w:pPr>
      <w:r>
        <w:t>generate prep checklist,</w:t>
      </w:r>
    </w:p>
    <w:p>
      <w:pPr>
        <w:pStyle w:val="ListBullet"/>
      </w:pPr>
      <w:r>
        <w:t>and make the source feel like the battle foundation.</w:t>
      </w:r>
    </w:p>
    <w:p/>
    <w:p>
      <w:pPr>
        <w:pStyle w:val="Heading2"/>
      </w:pPr>
      <w:r>
        <w:t>Visual design pattern</w:t>
      </w:r>
    </w:p>
    <w:p>
      <w:r>
        <w:t>Battle Card:</w:t>
      </w:r>
    </w:p>
    <w:p>
      <w:r>
        <w:t>[Embedded video thumbnail]</w:t>
      </w:r>
    </w:p>
    <w:p>
      <w:r>
        <w:t>Inspired by TikTok @chefxyz</w:t>
      </w:r>
    </w:p>
    <w:p>
      <w:r>
        <w:t>"Quick Dill Wings Remix Battle"</w:t>
      </w:r>
    </w:p>
    <w:p>
      <w:r>
        <w:t>0/16 participants • 18 slots open</w:t>
      </w:r>
    </w:p>
    <w:p>
      <w:r>
        <w:t>[Join Battle]</w:t>
      </w:r>
    </w:p>
    <w:p/>
    <w:p>
      <w:r>
        <w:t>Battle Detail:</w:t>
      </w:r>
    </w:p>
    <w:p>
      <w:r>
        <w:t>[Full embedded video player]</w:t>
      </w:r>
    </w:p>
    <w:p>
      <w:r>
        <w:t>Source: TikTok @chefxyz - "Dill sauce wings"</w:t>
      </w:r>
    </w:p>
    <w:p>
      <w:r>
        <w:t>Creator: @home_cook_jane</w:t>
      </w:r>
    </w:p>
    <w:p>
      <w:r>
        <w:t>Battle Score: 7.0</w:t>
      </w:r>
    </w:p>
    <w:p>
      <w:r>
        <w:t>Prep Checklist:</w:t>
      </w:r>
    </w:p>
    <w:p>
      <w:r>
        <w:t>1. Breaded wings or cauliflower...</w:t>
      </w:r>
    </w:p>
    <w:p>
      <w:r>
        <w:t>[Join Battle]</w:t>
      </w:r>
    </w:p>
    <w:p/>
    <w:p>
      <w:pPr>
        <w:pStyle w:val="Heading2"/>
      </w:pPr>
      <w:r>
        <w:t>Amazon-style product clarity</w:t>
      </w:r>
    </w:p>
    <w:p>
      <w:r>
        <w:t>Just like Amazon shows product details, reviews, and seller info, PlatePair should show:</w:t>
      </w:r>
    </w:p>
    <w:p>
      <w:pPr>
        <w:pStyle w:val="ListBullet"/>
      </w:pPr>
      <w:r>
        <w:t>source video,</w:t>
      </w:r>
    </w:p>
    <w:p>
      <w:pPr>
        <w:pStyle w:val="ListBullet"/>
      </w:pPr>
      <w:r>
        <w:t>creator motivation,</w:t>
      </w:r>
    </w:p>
    <w:p>
      <w:pPr>
        <w:pStyle w:val="ListBullet"/>
      </w:pPr>
      <w:r>
        <w:t>participant entries,</w:t>
      </w:r>
    </w:p>
    <w:p>
      <w:pPr>
        <w:pStyle w:val="ListBullet"/>
      </w:pPr>
      <w:r>
        <w:t>scoring preview,</w:t>
      </w:r>
    </w:p>
    <w:p>
      <w:pPr>
        <w:pStyle w:val="ListBullet"/>
      </w:pPr>
      <w:r>
        <w:t>and what winning looks like.</w:t>
      </w:r>
    </w:p>
    <w:p/>
    <w:p>
      <w:pPr>
        <w:pStyle w:val="Heading2"/>
      </w:pPr>
      <w:r>
        <w:t>Monetization integration</w:t>
      </w:r>
    </w:p>
    <w:p>
      <w:r>
        <w:t>Top performers in battles should have a path to:</w:t>
      </w:r>
    </w:p>
    <w:p>
      <w:pPr>
        <w:pStyle w:val="ListBullet"/>
      </w:pPr>
      <w:r>
        <w:t>sell digital cookbooks,</w:t>
      </w:r>
    </w:p>
    <w:p>
      <w:pPr>
        <w:pStyle w:val="ListBullet"/>
      </w:pPr>
      <w:r>
        <w:t>create recipe bundles,</w:t>
      </w:r>
    </w:p>
    <w:p>
      <w:pPr>
        <w:pStyle w:val="ListBullet"/>
      </w:pPr>
      <w:r>
        <w:t>unlock booking sites,</w:t>
      </w:r>
    </w:p>
    <w:p>
      <w:pPr>
        <w:pStyle w:val="ListBullet"/>
      </w:pPr>
      <w:r>
        <w:t>or promote their own services.</w:t>
      </w:r>
    </w:p>
    <w:p/>
    <w:p>
      <w:r>
        <w:t>The app should make it clear that winning battles builds your food authority and unlocks monetization paths.</w:t>
      </w:r>
    </w:p>
    <w:p/>
    <w:p>
      <w:pPr>
        <w:pStyle w:val="Heading2"/>
      </w:pPr>
      <w:r>
        <w:t>Winner monetization paths</w:t>
      </w:r>
    </w:p>
    <w:p>
      <w:pPr>
        <w:pStyle w:val="Heading3"/>
      </w:pPr>
      <w:r>
        <w:t>Option 1: Full participation path</w:t>
      </w:r>
    </w:p>
    <w:p>
      <w:pPr>
        <w:pStyle w:val="ListBullet"/>
      </w:pPr>
      <w:r>
        <w:t>Win battles → build authority score.</w:t>
      </w:r>
    </w:p>
    <w:p>
      <w:pPr>
        <w:pStyle w:val="ListBullet"/>
      </w:pPr>
      <w:r>
        <w:t>Authority unlocks cookbook selling.</w:t>
      </w:r>
    </w:p>
    <w:p>
      <w:pPr>
        <w:pStyle w:val="ListBullet"/>
      </w:pPr>
      <w:r>
        <w:t>Cookbook sales → revenue share.</w:t>
      </w:r>
    </w:p>
    <w:p>
      <w:pPr>
        <w:pStyle w:val="ListBullet"/>
      </w:pPr>
      <w:r>
        <w:t>Top winners → free booking site giveaway.</w:t>
      </w:r>
    </w:p>
    <w:p/>
    <w:p>
      <w:pPr>
        <w:pStyle w:val="Heading3"/>
      </w:pPr>
      <w:r>
        <w:t>Option 2: LatePoint integration</w:t>
      </w:r>
    </w:p>
    <w:p>
      <w:pPr>
        <w:pStyle w:val="ListBullet"/>
      </w:pPr>
      <w:r>
        <w:t>Battle winners → unlock LatePoint booking page.</w:t>
      </w:r>
    </w:p>
    <w:p>
      <w:pPr>
        <w:pStyle w:val="ListBullet"/>
      </w:pPr>
      <w:r>
        <w:t>Sell recipe menus or cooking classes.</w:t>
      </w:r>
    </w:p>
    <w:p>
      <w:pPr>
        <w:pStyle w:val="ListBullet"/>
      </w:pPr>
      <w:r>
        <w:t>1 free site per day from your 100-user pool.</w:t>
      </w:r>
    </w:p>
    <w:p>
      <w:pPr>
        <w:pStyle w:val="ListBullet"/>
      </w:pPr>
      <w:r>
        <w:t>Paid subs for everyone else.</w:t>
      </w:r>
    </w:p>
    <w:p/>
    <w:p>
      <w:pPr>
        <w:pStyle w:val="Heading2"/>
      </w:pPr>
      <w:r>
        <w:t>Replit implementation</w:t>
      </w:r>
    </w:p>
    <w:p>
      <w:r>
        <w:t>Add "found footage" source display to every battle.</w:t>
      </w:r>
    </w:p>
    <w:p/>
    <w:p>
      <w:r>
        <w:t>When a battle creator makes a battle from a recipe or video:</w:t>
      </w:r>
    </w:p>
    <w:p>
      <w:r>
        <w:t>1. Store the source URL or uploaded media.</w:t>
      </w:r>
    </w:p>
    <w:p>
      <w:r>
        <w:t>2. Embed the video player in the battle detail page.</w:t>
      </w:r>
    </w:p>
    <w:p>
      <w:r>
        <w:t>3. Show thumbnail + "Inspired by [source]" on battle cards.</w:t>
      </w:r>
    </w:p>
    <w:p>
      <w:r>
        <w:t>4. Extract ingredients and generate prep checklist from source.</w:t>
      </w:r>
    </w:p>
    <w:p>
      <w:r>
        <w:t>5. Make it obvious that the battle is a remix of specific content.</w:t>
      </w:r>
    </w:p>
    <w:p/>
    <w:p>
      <w:r>
        <w:t>Battle cards should show:</w:t>
      </w:r>
    </w:p>
    <w:p>
      <w:pPr>
        <w:pStyle w:val="ListBullet"/>
      </w:pPr>
      <w:r>
        <w:t>source thumbnail,</w:t>
      </w:r>
    </w:p>
    <w:p>
      <w:pPr>
        <w:pStyle w:val="ListBullet"/>
      </w:pPr>
      <w:r>
        <w:t>creator,</w:t>
      </w:r>
    </w:p>
    <w:p>
      <w:pPr>
        <w:pStyle w:val="ListBullet"/>
      </w:pPr>
      <w:r>
        <w:t>participant count,</w:t>
      </w:r>
    </w:p>
    <w:p>
      <w:pPr>
        <w:pStyle w:val="ListBullet"/>
      </w:pPr>
      <w:r>
        <w:t>open slots,</w:t>
      </w:r>
    </w:p>
    <w:p>
      <w:pPr>
        <w:pStyle w:val="ListBullet"/>
      </w:pPr>
      <w:r>
        <w:t>and clear join CTA.</w:t>
      </w:r>
    </w:p>
    <w:p/>
    <w:p>
      <w:r>
        <w:t>Add winner monetization paths:</w:t>
      </w:r>
    </w:p>
    <w:p>
      <w:pPr>
        <w:pStyle w:val="ListBullet"/>
      </w:pPr>
      <w:r>
        <w:t>battle wins → authority score,</w:t>
      </w:r>
    </w:p>
    <w:p>
      <w:pPr>
        <w:pStyle w:val="ListBullet"/>
      </w:pPr>
      <w:r>
        <w:t>authority unlocks cookbook selling or LatePoint booking,</w:t>
      </w:r>
    </w:p>
    <w:p>
      <w:pPr>
        <w:pStyle w:val="ListBullet"/>
      </w:pPr>
      <w:r>
        <w:t>clear path from participation to revenue.</w:t>
      </w:r>
    </w:p>
    <w:p/>
    <w:p>
      <w:r>
        <w:t>Make source content the foundation of every battle so users understand what they are competing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