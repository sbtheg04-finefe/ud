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PlatePair / Replit Gold Master Specification</w:t>
      </w:r>
    </w:p>
    <w:p/>
    <w:p>
      <w:pPr>
        <w:pStyle w:val="Heading2"/>
      </w:pPr>
      <w:r>
        <w:t>Purpose</w:t>
      </w:r>
    </w:p>
    <w:p>
      <w:r>
        <w:t>This is the master markdown for Replit. It combines the current PlatePair product direction, the battle/tournament engine, the recipe-scroll conversion layer, the multi-language ingredient system, the custom auth requirement, and the no-Replit-login user flow. It is intended to be the single document that Replit can use to continue building the app without losing context.</w:t>
      </w:r>
    </w:p>
    <w:p/>
    <w:p>
      <w:pPr>
        <w:pStyle w:val="Heading2"/>
      </w:pPr>
      <w:r>
        <w:t>Product summary</w:t>
      </w:r>
    </w:p>
    <w:p>
      <w:r>
        <w:t>PlatePair is a food community app that turns recipe scrolling into active participation.</w:t>
      </w:r>
    </w:p>
    <w:p/>
    <w:p>
      <w:r>
        <w:t>Users should be able to:</w:t>
      </w:r>
    </w:p>
    <w:p>
      <w:pPr>
        <w:pStyle w:val="ListBullet"/>
      </w:pPr>
      <w:r>
        <w:t>browse meals, hacks, and battles,</w:t>
      </w:r>
    </w:p>
    <w:p>
      <w:pPr>
        <w:pStyle w:val="ListBullet"/>
      </w:pPr>
      <w:r>
        <w:t>save content,</w:t>
      </w:r>
    </w:p>
    <w:p>
      <w:pPr>
        <w:pStyle w:val="ListBullet"/>
      </w:pPr>
      <w:r>
        <w:t>join or create a battle,</w:t>
      </w:r>
    </w:p>
    <w:p>
      <w:pPr>
        <w:pStyle w:val="ListBullet"/>
      </w:pPr>
      <w:r>
        <w:t>start a private circle,</w:t>
      </w:r>
    </w:p>
    <w:p>
      <w:pPr>
        <w:pStyle w:val="ListBullet"/>
      </w:pPr>
      <w:r>
        <w:t>submit images, videos, and journal notes,</w:t>
      </w:r>
    </w:p>
    <w:p>
      <w:pPr>
        <w:pStyle w:val="ListBullet"/>
      </w:pPr>
      <w:r>
        <w:t>receive AI-assisted review and judging,</w:t>
      </w:r>
    </w:p>
    <w:p>
      <w:pPr>
        <w:pStyle w:val="ListBullet"/>
      </w:pPr>
      <w:r>
        <w:t>and move from passive scroll behavior to active competition.</w:t>
      </w:r>
    </w:p>
    <w:p/>
    <w:p>
      <w:pPr>
        <w:pStyle w:val="Heading2"/>
      </w:pPr>
      <w:r>
        <w:t>Core user truth</w:t>
      </w:r>
    </w:p>
    <w:p>
      <w:r>
        <w:t>The product must feel intuitive because it starts with a behavior users already know: scrolling food content.</w:t>
      </w:r>
    </w:p>
    <w:p/>
    <w:p>
      <w:r>
        <w:t>Instead of only saving recipes, users should be offered an obvious next action:</w:t>
      </w:r>
    </w:p>
    <w:p>
      <w:pPr>
        <w:pStyle w:val="ListBullet"/>
      </w:pPr>
      <w:r>
        <w:t>Save it.</w:t>
      </w:r>
    </w:p>
    <w:p>
      <w:pPr>
        <w:pStyle w:val="ListBullet"/>
      </w:pPr>
      <w:r>
        <w:t>Join the battle.</w:t>
      </w:r>
    </w:p>
    <w:p>
      <w:pPr>
        <w:pStyle w:val="ListBullet"/>
      </w:pPr>
      <w:r>
        <w:t>Start your own circle.</w:t>
      </w:r>
    </w:p>
    <w:p>
      <w:pPr>
        <w:pStyle w:val="ListBullet"/>
      </w:pPr>
      <w:r>
        <w:t>Register for the tournament.</w:t>
      </w:r>
    </w:p>
    <w:p>
      <w:pPr>
        <w:pStyle w:val="ListBullet"/>
      </w:pPr>
      <w:r>
        <w:t>Judge or sponsor when relevant.</w:t>
      </w:r>
    </w:p>
    <w:p/>
    <w:p>
      <w:r>
        <w:t>This makes the service desirable because it converts passive inspiration into structured action, recognition, and competition.</w:t>
      </w:r>
    </w:p>
    <w:p/>
    <w:p>
      <w:pPr>
        <w:pStyle w:val="Heading2"/>
      </w:pPr>
      <w:r>
        <w:t>Visual and interaction direction</w:t>
      </w:r>
    </w:p>
    <w:p>
      <w:r>
        <w:t>The app already has strong visible surfaces:</w:t>
      </w:r>
    </w:p>
    <w:p>
      <w:pPr>
        <w:pStyle w:val="ListBullet"/>
      </w:pPr>
      <w:r>
        <w:t>Feed</w:t>
      </w:r>
    </w:p>
    <w:p>
      <w:pPr>
        <w:pStyle w:val="ListBullet"/>
      </w:pPr>
      <w:r>
        <w:t>Groups</w:t>
      </w:r>
    </w:p>
    <w:p>
      <w:pPr>
        <w:pStyle w:val="ListBullet"/>
      </w:pPr>
      <w:r>
        <w:t>Hacks</w:t>
      </w:r>
    </w:p>
    <w:p>
      <w:pPr>
        <w:pStyle w:val="ListBullet"/>
      </w:pPr>
      <w:r>
        <w:t>Battles</w:t>
      </w:r>
    </w:p>
    <w:p>
      <w:pPr>
        <w:pStyle w:val="ListBullet"/>
      </w:pPr>
      <w:r>
        <w:t>Saved</w:t>
      </w:r>
    </w:p>
    <w:p/>
    <w:p>
      <w:r>
        <w:t>The interface should make each of these feel active and connected. The app should not feel like a static cookbook. It should feel like a live arena where content can become a competition and competition can become community.</w:t>
      </w:r>
    </w:p>
    <w:p/>
    <w:p>
      <w:pPr>
        <w:pStyle w:val="Heading2"/>
      </w:pPr>
      <w:r>
        <w:t>Main experience model</w:t>
      </w:r>
    </w:p>
    <w:p>
      <w:pPr>
        <w:pStyle w:val="Heading3"/>
      </w:pPr>
      <w:r>
        <w:t>From content to battle</w:t>
      </w:r>
    </w:p>
    <w:p>
      <w:r>
        <w:t>1. User sees a recipe, hack, or viral food idea.</w:t>
      </w:r>
    </w:p>
    <w:p>
      <w:r>
        <w:t>2. The app shows the recipe source and a battle-ready conversion path.</w:t>
      </w:r>
    </w:p>
    <w:p>
      <w:r>
        <w:t>3. The user can save, join, or create.</w:t>
      </w:r>
    </w:p>
    <w:p>
      <w:r>
        <w:t>4. A 48-hour registration period opens.</w:t>
      </w:r>
    </w:p>
    <w:p>
      <w:r>
        <w:t>5. A 48-hour prep and upload period follows.</w:t>
      </w:r>
    </w:p>
    <w:p>
      <w:r>
        <w:t>6. The app scores the submissions and shows results.</w:t>
      </w:r>
    </w:p>
    <w:p>
      <w:r>
        <w:t>7. The next round or remix becomes the next battle seed.</w:t>
      </w:r>
    </w:p>
    <w:p/>
    <w:p>
      <w:pPr>
        <w:pStyle w:val="Heading3"/>
      </w:pPr>
      <w:r>
        <w:t>From feed to tournament</w:t>
      </w:r>
    </w:p>
    <w:p>
      <w:r>
        <w:t>A feed item should be able to become:</w:t>
      </w:r>
    </w:p>
    <w:p>
      <w:pPr>
        <w:pStyle w:val="ListBullet"/>
      </w:pPr>
      <w:r>
        <w:t>a battle card,</w:t>
      </w:r>
    </w:p>
    <w:p>
      <w:pPr>
        <w:pStyle w:val="ListBullet"/>
      </w:pPr>
      <w:r>
        <w:t>a private circle challenge,</w:t>
      </w:r>
    </w:p>
    <w:p>
      <w:pPr>
        <w:pStyle w:val="ListBullet"/>
      </w:pPr>
      <w:r>
        <w:t>a public tournament,</w:t>
      </w:r>
    </w:p>
    <w:p>
      <w:pPr>
        <w:pStyle w:val="ListBullet"/>
      </w:pPr>
      <w:r>
        <w:t>or a bookmarked future opportunity.</w:t>
      </w:r>
    </w:p>
    <w:p/>
    <w:p>
      <w:pPr>
        <w:pStyle w:val="Heading2"/>
      </w:pPr>
      <w:r>
        <w:t>Why users want this</w:t>
      </w:r>
    </w:p>
    <w:p>
      <w:r>
        <w:t>Users want this because it gives them a better answer to the question, "What do I do with this recipe I just found?"</w:t>
      </w:r>
    </w:p>
    <w:p/>
    <w:p>
      <w:r>
        <w:t>The app should let them:</w:t>
      </w:r>
    </w:p>
    <w:p>
      <w:pPr>
        <w:pStyle w:val="ListBullet"/>
      </w:pPr>
      <w:r>
        <w:t>learn the dish,</w:t>
      </w:r>
    </w:p>
    <w:p>
      <w:pPr>
        <w:pStyle w:val="ListBullet"/>
      </w:pPr>
      <w:r>
        <w:t>try the dish,</w:t>
      </w:r>
    </w:p>
    <w:p>
      <w:pPr>
        <w:pStyle w:val="ListBullet"/>
      </w:pPr>
      <w:r>
        <w:t>show the dish,</w:t>
      </w:r>
    </w:p>
    <w:p>
      <w:pPr>
        <w:pStyle w:val="ListBullet"/>
      </w:pPr>
      <w:r>
        <w:t>compete with the dish,</w:t>
      </w:r>
    </w:p>
    <w:p>
      <w:pPr>
        <w:pStyle w:val="ListBullet"/>
      </w:pPr>
      <w:r>
        <w:t>and compare their version with others.</w:t>
      </w:r>
    </w:p>
    <w:p/>
    <w:p>
      <w:r>
        <w:t>That makes the app more useful than a save button alone.</w:t>
      </w:r>
    </w:p>
    <w:p/>
    <w:p>
      <w:pPr>
        <w:pStyle w:val="Heading2"/>
      </w:pPr>
      <w:r>
        <w:t>Battle timing rules</w:t>
      </w:r>
    </w:p>
    <w:p>
      <w:r>
        <w:t>Use clear battle states:</w:t>
      </w:r>
    </w:p>
    <w:p>
      <w:pPr>
        <w:pStyle w:val="ListBullet"/>
      </w:pPr>
      <w:r>
        <w:t>Discoverable</w:t>
      </w:r>
    </w:p>
    <w:p>
      <w:pPr>
        <w:pStyle w:val="ListBullet"/>
      </w:pPr>
      <w:r>
        <w:t>Registration open</w:t>
      </w:r>
    </w:p>
    <w:p>
      <w:pPr>
        <w:pStyle w:val="ListBullet"/>
      </w:pPr>
      <w:r>
        <w:t>Registration closing soon</w:t>
      </w:r>
    </w:p>
    <w:p>
      <w:pPr>
        <w:pStyle w:val="ListBullet"/>
      </w:pPr>
      <w:r>
        <w:t>Prep in progress</w:t>
      </w:r>
    </w:p>
    <w:p>
      <w:pPr>
        <w:pStyle w:val="ListBullet"/>
      </w:pPr>
      <w:r>
        <w:t>Submission open</w:t>
      </w:r>
    </w:p>
    <w:p>
      <w:pPr>
        <w:pStyle w:val="ListBullet"/>
      </w:pPr>
      <w:r>
        <w:t>Submission closing soon</w:t>
      </w:r>
    </w:p>
    <w:p>
      <w:pPr>
        <w:pStyle w:val="ListBullet"/>
      </w:pPr>
      <w:r>
        <w:t>Judging</w:t>
      </w:r>
    </w:p>
    <w:p>
      <w:pPr>
        <w:pStyle w:val="ListBullet"/>
      </w:pPr>
      <w:r>
        <w:t>Results</w:t>
      </w:r>
    </w:p>
    <w:p>
      <w:pPr>
        <w:pStyle w:val="ListBullet"/>
      </w:pPr>
      <w:r>
        <w:t>Archived</w:t>
      </w:r>
    </w:p>
    <w:p/>
    <w:p>
      <w:r>
        <w:t>The timing windows should create urgency without feeling stressful.</w:t>
      </w:r>
    </w:p>
    <w:p/>
    <w:p>
      <w:pPr>
        <w:pStyle w:val="Heading2"/>
      </w:pPr>
      <w:r>
        <w:t>Recommended battle windows</w:t>
      </w:r>
    </w:p>
    <w:p>
      <w:pPr>
        <w:pStyle w:val="ListBullet"/>
      </w:pPr>
      <w:r>
        <w:t>Registration window: 48 hours.</w:t>
      </w:r>
    </w:p>
    <w:p>
      <w:pPr>
        <w:pStyle w:val="ListBullet"/>
      </w:pPr>
      <w:r>
        <w:t>Prep and submission window: 48 hours.</w:t>
      </w:r>
    </w:p>
    <w:p>
      <w:pPr>
        <w:pStyle w:val="ListBullet"/>
      </w:pPr>
      <w:r>
        <w:t>Judge review window: configurable.</w:t>
      </w:r>
    </w:p>
    <w:p>
      <w:pPr>
        <w:pStyle w:val="ListBullet"/>
      </w:pPr>
      <w:r>
        <w:t>Archive/replay: always available.</w:t>
      </w:r>
    </w:p>
    <w:p/>
    <w:p>
      <w:pPr>
        <w:pStyle w:val="Heading2"/>
      </w:pPr>
      <w:r>
        <w:t>Tournament logic</w:t>
      </w:r>
    </w:p>
    <w:p>
      <w:r>
        <w:t>Support multiple entry modes:</w:t>
      </w:r>
    </w:p>
    <w:p>
      <w:pPr>
        <w:pStyle w:val="ListBullet"/>
      </w:pPr>
      <w:r>
        <w:t>private group / circle battles,</w:t>
      </w:r>
    </w:p>
    <w:p>
      <w:pPr>
        <w:pStyle w:val="ListBullet"/>
      </w:pPr>
      <w:r>
        <w:t>local or geographic battles,</w:t>
      </w:r>
    </w:p>
    <w:p>
      <w:pPr>
        <w:pStyle w:val="ListBullet"/>
      </w:pPr>
      <w:r>
        <w:t>cultural or ethnic remix battles,</w:t>
      </w:r>
    </w:p>
    <w:p>
      <w:pPr>
        <w:pStyle w:val="ListBullet"/>
      </w:pPr>
      <w:r>
        <w:t>ingredient difficulty battles,</w:t>
      </w:r>
    </w:p>
    <w:p>
      <w:pPr>
        <w:pStyle w:val="ListBullet"/>
      </w:pPr>
      <w:r>
        <w:t>trend or viral food battles,</w:t>
      </w:r>
    </w:p>
    <w:p>
      <w:pPr>
        <w:pStyle w:val="ListBullet"/>
      </w:pPr>
      <w:r>
        <w:t>open public battles.</w:t>
      </w:r>
    </w:p>
    <w:p/>
    <w:p>
      <w:r>
        <w:t>Users should be able to enter more than one battle across a week if they want. The app should feel active and event-based rather than one-and-done.</w:t>
      </w:r>
    </w:p>
    <w:p/>
    <w:p>
      <w:pPr>
        <w:pStyle w:val="Heading2"/>
      </w:pPr>
      <w:r>
        <w:t>Scoring system</w:t>
      </w:r>
    </w:p>
    <w:p>
      <w:r>
        <w:t>Keep scoring simple, understandable, and game-theory friendly.</w:t>
      </w:r>
    </w:p>
    <w:p/>
    <w:p>
      <w:r>
        <w:t>Possible score inputs:</w:t>
      </w:r>
    </w:p>
    <w:p>
      <w:pPr>
        <w:pStyle w:val="ListBullet"/>
      </w:pPr>
      <w:r>
        <w:t>AI review of visual quality and clarity,</w:t>
      </w:r>
    </w:p>
    <w:p>
      <w:pPr>
        <w:pStyle w:val="ListBullet"/>
      </w:pPr>
      <w:r>
        <w:t>participation and completion,</w:t>
      </w:r>
    </w:p>
    <w:p>
      <w:pPr>
        <w:pStyle w:val="ListBullet"/>
      </w:pPr>
      <w:r>
        <w:t>judge feedback,</w:t>
      </w:r>
    </w:p>
    <w:p>
      <w:pPr>
        <w:pStyle w:val="ListBullet"/>
      </w:pPr>
      <w:r>
        <w:t>community votes,</w:t>
      </w:r>
    </w:p>
    <w:p>
      <w:pPr>
        <w:pStyle w:val="ListBullet"/>
      </w:pPr>
      <w:r>
        <w:t>ingredient adherence or smart remixing,</w:t>
      </w:r>
    </w:p>
    <w:p>
      <w:pPr>
        <w:pStyle w:val="ListBullet"/>
      </w:pPr>
      <w:r>
        <w:t>journal reflection or explanation,</w:t>
      </w:r>
    </w:p>
    <w:p>
      <w:pPr>
        <w:pStyle w:val="ListBullet"/>
      </w:pPr>
      <w:r>
        <w:t>and timing compliance.</w:t>
      </w:r>
    </w:p>
    <w:p/>
    <w:p>
      <w:r>
        <w:t>The user should understand why an entry won.</w:t>
      </w:r>
    </w:p>
    <w:p/>
    <w:p>
      <w:pPr>
        <w:pStyle w:val="Heading2"/>
      </w:pPr>
      <w:r>
        <w:t>Hacks module</w:t>
      </w:r>
    </w:p>
    <w:p>
      <w:r>
        <w:t>The hacks section should support:</w:t>
      </w:r>
    </w:p>
    <w:p>
      <w:pPr>
        <w:pStyle w:val="ListBullet"/>
      </w:pPr>
      <w:r>
        <w:t>community votes,</w:t>
      </w:r>
    </w:p>
    <w:p>
      <w:pPr>
        <w:pStyle w:val="ListBullet"/>
      </w:pPr>
      <w:r>
        <w:t>AI review,</w:t>
      </w:r>
    </w:p>
    <w:p>
      <w:pPr>
        <w:pStyle w:val="ListBullet"/>
      </w:pPr>
      <w:r>
        <w:t>approval into the community cookbook,</w:t>
      </w:r>
    </w:p>
    <w:p>
      <w:pPr>
        <w:pStyle w:val="ListBullet"/>
      </w:pPr>
      <w:r>
        <w:t>and conversion of a hack into a battle if it becomes strong enough.</w:t>
      </w:r>
    </w:p>
    <w:p/>
    <w:p>
      <w:r>
        <w:t>This means hacks are not just tips. They are battle seeds.</w:t>
      </w:r>
    </w:p>
    <w:p/>
    <w:p>
      <w:pPr>
        <w:pStyle w:val="Heading2"/>
      </w:pPr>
      <w:r>
        <w:t>Multi-language support</w:t>
      </w:r>
    </w:p>
    <w:p>
      <w:r>
        <w:t>Replit should add support for:</w:t>
      </w:r>
    </w:p>
    <w:p>
      <w:pPr>
        <w:pStyle w:val="ListBullet"/>
      </w:pPr>
      <w:r>
        <w:t>language detection,</w:t>
      </w:r>
    </w:p>
    <w:p>
      <w:pPr>
        <w:pStyle w:val="ListBullet"/>
      </w:pPr>
      <w:r>
        <w:t>multi-language ingredient extraction,</w:t>
      </w:r>
    </w:p>
    <w:p>
      <w:pPr>
        <w:pStyle w:val="ListBullet"/>
      </w:pPr>
      <w:r>
        <w:t>translated prep prompts,</w:t>
      </w:r>
    </w:p>
    <w:p>
      <w:pPr>
        <w:pStyle w:val="ListBullet"/>
      </w:pPr>
      <w:r>
        <w:t>and culturally relevant substitutions.</w:t>
      </w:r>
    </w:p>
    <w:p/>
    <w:p>
      <w:r>
        <w:t>The app should be able to process food content in more than English, especially where food trends travel across platforms and languages.</w:t>
      </w:r>
    </w:p>
    <w:p/>
    <w:p>
      <w:pPr>
        <w:pStyle w:val="Heading2"/>
      </w:pPr>
      <w:r>
        <w:t>Ingredient auto-population</w:t>
      </w:r>
    </w:p>
    <w:p>
      <w:r>
        <w:t>The app should be able to infer and auto-populate ingredients from content where possible.</w:t>
      </w:r>
    </w:p>
    <w:p/>
    <w:p>
      <w:r>
        <w:t>Recommended route:</w:t>
      </w:r>
    </w:p>
    <w:p>
      <w:r>
        <w:t>1. Identify source URL or uploaded media.</w:t>
      </w:r>
    </w:p>
    <w:p>
      <w:r>
        <w:t>2. Extract language.</w:t>
      </w:r>
    </w:p>
    <w:p>
      <w:r>
        <w:t>3. Detect ingredients, tools, and steps.</w:t>
      </w:r>
    </w:p>
    <w:p>
      <w:r>
        <w:t>4. Cross-reference with database ingredients.</w:t>
      </w:r>
    </w:p>
    <w:p>
      <w:r>
        <w:t>5. Suggest substitutions and close-enough options.</w:t>
      </w:r>
    </w:p>
    <w:p>
      <w:r>
        <w:t>6. Generate a prep checklist.</w:t>
      </w:r>
    </w:p>
    <w:p>
      <w:r>
        <w:t>7. Offer battle conversion.</w:t>
      </w:r>
    </w:p>
    <w:p/>
    <w:p>
      <w:pPr>
        <w:pStyle w:val="Heading2"/>
      </w:pPr>
      <w:r>
        <w:t>Authentication requirement</w:t>
      </w:r>
    </w:p>
    <w:p>
      <w:r>
        <w:t>**Do not make users use Replit login.**</w:t>
      </w:r>
    </w:p>
    <w:p/>
    <w:p>
      <w:r>
        <w:t>PlatePair should use custom auth and guest mode.</w:t>
      </w:r>
    </w:p>
    <w:p/>
    <w:p>
      <w:r>
        <w:t>Users should be able to:</w:t>
      </w:r>
    </w:p>
    <w:p>
      <w:pPr>
        <w:pStyle w:val="ListBullet"/>
      </w:pPr>
      <w:r>
        <w:t>browse without signup,</w:t>
      </w:r>
    </w:p>
    <w:p>
      <w:pPr>
        <w:pStyle w:val="ListBullet"/>
      </w:pPr>
      <w:r>
        <w:t>join open content paths,</w:t>
      </w:r>
    </w:p>
    <w:p>
      <w:pPr>
        <w:pStyle w:val="ListBullet"/>
      </w:pPr>
      <w:r>
        <w:t>sign up only when needed,</w:t>
      </w:r>
    </w:p>
    <w:p>
      <w:pPr>
        <w:pStyle w:val="ListBullet"/>
      </w:pPr>
      <w:r>
        <w:t>and access full app features through the app itself, not through Replit identity.</w:t>
      </w:r>
    </w:p>
    <w:p/>
    <w:p>
      <w:r>
        <w:t>This is critical for user flow and conversion.</w:t>
      </w:r>
    </w:p>
    <w:p/>
    <w:p>
      <w:pPr>
        <w:pStyle w:val="Heading2"/>
      </w:pPr>
      <w:r>
        <w:t>Role system</w:t>
      </w:r>
    </w:p>
    <w:p>
      <w:r>
        <w:t>Use a progressive role model:</w:t>
      </w:r>
    </w:p>
    <w:p>
      <w:pPr>
        <w:pStyle w:val="ListBullet"/>
      </w:pPr>
      <w:r>
        <w:t>User</w:t>
      </w:r>
    </w:p>
    <w:p>
      <w:pPr>
        <w:pStyle w:val="ListBullet"/>
      </w:pPr>
      <w:r>
        <w:t>Partner</w:t>
      </w:r>
    </w:p>
    <w:p>
      <w:pPr>
        <w:pStyle w:val="ListBullet"/>
      </w:pPr>
      <w:r>
        <w:t>User/Judge</w:t>
      </w:r>
    </w:p>
    <w:p>
      <w:pPr>
        <w:pStyle w:val="ListBullet"/>
      </w:pPr>
      <w:r>
        <w:t>Partner/Judge</w:t>
      </w:r>
    </w:p>
    <w:p/>
    <w:p>
      <w:r>
        <w:t>These should not be hard blocks for casual use. They should be capabilities that unlock deeper participation, sponsorship, judging, or monetization.</w:t>
      </w:r>
    </w:p>
    <w:p/>
    <w:p>
      <w:pPr>
        <w:pStyle w:val="Heading2"/>
      </w:pPr>
      <w:r>
        <w:t>Group system</w:t>
      </w:r>
    </w:p>
    <w:p>
      <w:r>
        <w:t>Groups should support:</w:t>
      </w:r>
    </w:p>
    <w:p>
      <w:pPr>
        <w:pStyle w:val="ListBullet"/>
      </w:pPr>
      <w:r>
        <w:t>private circles,</w:t>
      </w:r>
    </w:p>
    <w:p>
      <w:pPr>
        <w:pStyle w:val="ListBullet"/>
      </w:pPr>
      <w:r>
        <w:t>family groups,</w:t>
      </w:r>
    </w:p>
    <w:p>
      <w:pPr>
        <w:pStyle w:val="ListBullet"/>
      </w:pPr>
      <w:r>
        <w:t>neighborhood teams,</w:t>
      </w:r>
    </w:p>
    <w:p>
      <w:pPr>
        <w:pStyle w:val="ListBullet"/>
      </w:pPr>
      <w:r>
        <w:t>cultural affinity groups,</w:t>
      </w:r>
    </w:p>
    <w:p>
      <w:pPr>
        <w:pStyle w:val="ListBullet"/>
      </w:pPr>
      <w:r>
        <w:t>work groups,</w:t>
      </w:r>
    </w:p>
    <w:p>
      <w:pPr>
        <w:pStyle w:val="ListBullet"/>
      </w:pPr>
      <w:r>
        <w:t>event-based battle teams.</w:t>
      </w:r>
    </w:p>
    <w:p/>
    <w:p>
      <w:r>
        <w:t>Users should be able to create a group, invite others, and link that group to a battle or tournament.</w:t>
      </w:r>
    </w:p>
    <w:p/>
    <w:p>
      <w:pPr>
        <w:pStyle w:val="Heading2"/>
      </w:pPr>
      <w:r>
        <w:t>Sponsor and monetization paths</w:t>
      </w:r>
    </w:p>
    <w:p>
      <w:r>
        <w:t>PlatePair should support monetization without hurting casual use.</w:t>
      </w:r>
    </w:p>
    <w:p/>
    <w:p>
      <w:r>
        <w:t>Possible monetization paths:</w:t>
      </w:r>
    </w:p>
    <w:p>
      <w:pPr>
        <w:pStyle w:val="ListBullet"/>
      </w:pPr>
      <w:r>
        <w:t>sponsored battles,</w:t>
      </w:r>
    </w:p>
    <w:p>
      <w:pPr>
        <w:pStyle w:val="ListBullet"/>
      </w:pPr>
      <w:r>
        <w:t>featured battles,</w:t>
      </w:r>
    </w:p>
    <w:p>
      <w:pPr>
        <w:pStyle w:val="ListBullet"/>
      </w:pPr>
      <w:r>
        <w:t>premium tournament tools,</w:t>
      </w:r>
    </w:p>
    <w:p>
      <w:pPr>
        <w:pStyle w:val="ListBullet"/>
      </w:pPr>
      <w:r>
        <w:t>partner promotions,</w:t>
      </w:r>
    </w:p>
    <w:p>
      <w:pPr>
        <w:pStyle w:val="ListBullet"/>
      </w:pPr>
      <w:r>
        <w:t>judge tools,</w:t>
      </w:r>
    </w:p>
    <w:p>
      <w:pPr>
        <w:pStyle w:val="ListBullet"/>
      </w:pPr>
      <w:r>
        <w:t>analytics dashboards,</w:t>
      </w:r>
    </w:p>
    <w:p>
      <w:pPr>
        <w:pStyle w:val="ListBullet"/>
      </w:pPr>
      <w:r>
        <w:t>and optional AI-assisted battle generation.</w:t>
      </w:r>
    </w:p>
    <w:p/>
    <w:p>
      <w:r>
        <w:t>The free path should remain very usable.</w:t>
      </w:r>
    </w:p>
    <w:p/>
    <w:p>
      <w:pPr>
        <w:pStyle w:val="Heading2"/>
      </w:pPr>
      <w:r>
        <w:t>Low-friction product principle</w:t>
      </w:r>
    </w:p>
    <w:p>
      <w:r>
        <w:t>The app should feel like:</w:t>
      </w:r>
    </w:p>
    <w:p>
      <w:pPr>
        <w:pStyle w:val="ListBullet"/>
      </w:pPr>
      <w:r>
        <w:t>scroll recipe,</w:t>
      </w:r>
    </w:p>
    <w:p>
      <w:pPr>
        <w:pStyle w:val="ListBullet"/>
      </w:pPr>
      <w:r>
        <w:t>see action,</w:t>
      </w:r>
    </w:p>
    <w:p>
      <w:pPr>
        <w:pStyle w:val="ListBullet"/>
      </w:pPr>
      <w:r>
        <w:t>join or save,</w:t>
      </w:r>
    </w:p>
    <w:p>
      <w:pPr>
        <w:pStyle w:val="ListBullet"/>
      </w:pPr>
      <w:r>
        <w:t>and keep going.</w:t>
      </w:r>
    </w:p>
    <w:p/>
    <w:p>
      <w:r>
        <w:t>Do not force the user into complicated setup before they can participate.</w:t>
      </w:r>
    </w:p>
    <w:p/>
    <w:p>
      <w:pPr>
        <w:pStyle w:val="Heading2"/>
      </w:pPr>
      <w:r>
        <w:t>What Replit should build next</w:t>
      </w:r>
    </w:p>
    <w:p>
      <w:r>
        <w:t>Prioritize:</w:t>
      </w:r>
    </w:p>
    <w:p>
      <w:r>
        <w:t>1. Button and route wiring.</w:t>
      </w:r>
    </w:p>
    <w:p>
      <w:r>
        <w:t>2. Battle conversion from recipe content.</w:t>
      </w:r>
    </w:p>
    <w:p>
      <w:r>
        <w:t>3. Registration timers and battle states.</w:t>
      </w:r>
    </w:p>
    <w:p>
      <w:r>
        <w:t>4. Upload flow for image/video/journal.</w:t>
      </w:r>
    </w:p>
    <w:p>
      <w:r>
        <w:t>5. Judge and partner paths.</w:t>
      </w:r>
    </w:p>
    <w:p>
      <w:r>
        <w:t>6. Group creation and group actions.</w:t>
      </w:r>
    </w:p>
    <w:p>
      <w:r>
        <w:t>7. Multi-language ingredient extraction.</w:t>
      </w:r>
    </w:p>
    <w:p>
      <w:r>
        <w:t>8. Sponsor/monetization support.</w:t>
      </w:r>
    </w:p>
    <w:p/>
    <w:p>
      <w:pPr>
        <w:pStyle w:val="Heading2"/>
      </w:pPr>
      <w:r>
        <w:t>Current product tone</w:t>
      </w:r>
    </w:p>
    <w:p>
      <w:r>
        <w:t>The app should feel:</w:t>
      </w:r>
    </w:p>
    <w:p>
      <w:pPr>
        <w:pStyle w:val="ListBullet"/>
      </w:pPr>
      <w:r>
        <w:t>welcoming,</w:t>
      </w:r>
    </w:p>
    <w:p>
      <w:pPr>
        <w:pStyle w:val="ListBullet"/>
      </w:pPr>
      <w:r>
        <w:t>competitive,</w:t>
      </w:r>
    </w:p>
    <w:p>
      <w:pPr>
        <w:pStyle w:val="ListBullet"/>
      </w:pPr>
      <w:r>
        <w:t>easy,</w:t>
      </w:r>
    </w:p>
    <w:p>
      <w:pPr>
        <w:pStyle w:val="ListBullet"/>
      </w:pPr>
      <w:r>
        <w:t>modern,</w:t>
      </w:r>
    </w:p>
    <w:p>
      <w:pPr>
        <w:pStyle w:val="ListBullet"/>
      </w:pPr>
      <w:r>
        <w:t>social,</w:t>
      </w:r>
    </w:p>
    <w:p>
      <w:pPr>
        <w:pStyle w:val="ListBullet"/>
      </w:pPr>
      <w:r>
        <w:t>and useful.</w:t>
      </w:r>
    </w:p>
    <w:p/>
    <w:p>
      <w:r>
        <w:t>It should not feel like a generic recipe app or a detached SaaS tool.</w:t>
      </w:r>
    </w:p>
    <w:p/>
    <w:p>
      <w:pPr>
        <w:pStyle w:val="Heading2"/>
      </w:pPr>
      <w:r>
        <w:t>File purpose for Replit</w:t>
      </w:r>
    </w:p>
    <w:p>
      <w:r>
        <w:t>This document is meant to be pasted directly into Replit so the agent knows:</w:t>
      </w:r>
    </w:p>
    <w:p>
      <w:pPr>
        <w:pStyle w:val="ListBullet"/>
      </w:pPr>
      <w:r>
        <w:t>what PlatePair is,</w:t>
      </w:r>
    </w:p>
    <w:p>
      <w:pPr>
        <w:pStyle w:val="ListBullet"/>
      </w:pPr>
      <w:r>
        <w:t>why users will want it,</w:t>
      </w:r>
    </w:p>
    <w:p>
      <w:pPr>
        <w:pStyle w:val="ListBullet"/>
      </w:pPr>
      <w:r>
        <w:t>how the content-to-battle flow works,</w:t>
      </w:r>
    </w:p>
    <w:p>
      <w:pPr>
        <w:pStyle w:val="ListBullet"/>
      </w:pPr>
      <w:r>
        <w:t>how monetization should be layered,</w:t>
      </w:r>
    </w:p>
    <w:p>
      <w:pPr>
        <w:pStyle w:val="ListBullet"/>
      </w:pPr>
      <w:r>
        <w:t>and how to continue the current build without losing direction.</w:t>
      </w:r>
    </w:p>
    <w:p/>
    <w:p>
      <w:pPr>
        <w:pStyle w:val="Heading2"/>
      </w:pPr>
      <w:r>
        <w:t>Master Replit instruction</w:t>
      </w:r>
    </w:p>
    <w:p>
      <w:r>
        <w:t>Continue PlatePair as a food community battle platform. The product should convert recipe scrolling into tournament participation. Users should be able to browse, save, join battles, create circles, submit images/video/journal notes, and move through registration, prep, submission, judging, and results.</w:t>
      </w:r>
    </w:p>
    <w:p/>
    <w:p>
      <w:r>
        <w:t>Do not require Replit login. Use custom auth and guest mode.</w:t>
      </w:r>
    </w:p>
    <w:p/>
    <w:p>
      <w:r>
        <w:t>Support multi-language ingredient extraction, battle readiness scoring, sponsor-ready features, and the current Feed / Groups / Hacks / Battles / Saved navigation structure.</w:t>
      </w:r>
    </w:p>
    <w:p/>
    <w:p>
      <w:r>
        <w:t>Make every recipe or hack capable of becoming a battle or tournament seed. Keep browsing easy, but make the next step obvious: save, join, or create.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