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PLATEPAIR PROMPT FOR REPLIT</w:t>
      </w:r>
    </w:p>
    <w:p/>
    <w:p>
      <w:pPr>
        <w:pStyle w:val="Heading1"/>
      </w:pPr>
      <w:r>
        <w:t>MASTER PLATEPAIR PROMPT FOR REPLIT - COMPLETE PRODUCT SPECIFICATION</w:t>
      </w:r>
    </w:p>
    <w:p/>
    <w:p>
      <w:pPr>
        <w:pStyle w:val="Heading2"/>
      </w:pPr>
      <w:r>
        <w:t>OVERVIEW</w:t>
      </w:r>
    </w:p>
    <w:p>
      <w:r>
        <w:t>Build PlatePair as a complete MVP web app with custom authentication, multi-language support, battle engine, role architecture, credit efficiency, and deployment readiness. This is the single master prompt combining all requirements.</w:t>
      </w:r>
    </w:p>
    <w:p/>
    <w:p>
      <w:pPr>
        <w:pStyle w:val="Heading2"/>
      </w:pPr>
      <w:r>
        <w:t>PRODUCT IDENTITY</w:t>
      </w:r>
    </w:p>
    <w:p>
      <w:r>
        <w:t>PlatePair is a multi-user food-sharing app centered on:</w:t>
      </w:r>
    </w:p>
    <w:p>
      <w:pPr>
        <w:pStyle w:val="ListBullet"/>
      </w:pPr>
      <w:r>
        <w:t>Home-prepared meals</w:t>
      </w:r>
    </w:p>
    <w:p>
      <w:pPr>
        <w:pStyle w:val="ListBullet"/>
      </w:pPr>
      <w:r>
        <w:t>Quick cooking-hack videos</w:t>
      </w:r>
    </w:p>
    <w:p>
      <w:pPr>
        <w:pStyle w:val="ListBullet"/>
      </w:pPr>
      <w:r>
        <w:t>Private groups/circles/teams</w:t>
      </w:r>
    </w:p>
    <w:p>
      <w:pPr>
        <w:pStyle w:val="ListBullet"/>
      </w:pPr>
      <w:r>
        <w:t>Viral battle challenges</w:t>
      </w:r>
    </w:p>
    <w:p>
      <w:pPr>
        <w:pStyle w:val="ListBullet"/>
      </w:pPr>
      <w:r>
        <w:t>Judge and partner role support</w:t>
      </w:r>
    </w:p>
    <w:p>
      <w:pPr>
        <w:pStyle w:val="ListBullet"/>
      </w:pPr>
      <w:r>
        <w:t>Multi-language ingredient and video processing</w:t>
      </w:r>
    </w:p>
    <w:p/>
    <w:p>
      <w:pPr>
        <w:pStyle w:val="Heading2"/>
      </w:pPr>
      <w:r>
        <w:t>CRITICAL REQUIREMENT: CUSTOM AUTH</w:t>
      </w:r>
    </w:p>
    <w:p>
      <w:r>
        <w:t>**REPLACE Replit login completely.** Users should NEVER see Replit signup. Implement your own auth system:</w:t>
      </w:r>
    </w:p>
    <w:p/>
    <w:p>
      <w:r>
        <w:t>1. **Guest/demo mode** - Full browsing, viewing battles, prep checklists, feeds</w:t>
      </w:r>
    </w:p>
    <w:p>
      <w:r>
        <w:t>2. **Custom signup** - Email/password or Google/Apple OAuth</w:t>
      </w:r>
    </w:p>
    <w:p>
      <w:r>
        <w:t>3. **No Replit account requirement**</w:t>
      </w:r>
    </w:p>
    <w:p>
      <w:r>
        <w:t>4. **Protect only** create/submit/judge/partner routes</w:t>
      </w:r>
    </w:p>
    <w:p>
      <w:r>
        <w:t>5. **Clear value proposition** before asking for signup</w:t>
      </w:r>
    </w:p>
    <w:p/>
    <w:p>
      <w:r>
        <w:t>Prompt for this: "Replace Replit Auth with custom authentication. Guest mode for browsing, custom email/Google signup for full features."</w:t>
      </w:r>
    </w:p>
    <w:p/>
    <w:p>
      <w:pPr>
        <w:pStyle w:val="Heading2"/>
      </w:pPr>
      <w:r>
        <w:t>MULTI-LANGUAGE SUPPORT</w:t>
      </w:r>
    </w:p>
    <w:p>
      <w:r>
        <w:t>**Process videos and ingredients in multiple languages:**</w:t>
      </w:r>
    </w:p>
    <w:p>
      <w:pPr>
        <w:pStyle w:val="ListBullet"/>
      </w:pPr>
      <w:r>
        <w:t>Auto-detect video language</w:t>
      </w:r>
    </w:p>
    <w:p>
      <w:pPr>
        <w:pStyle w:val="ListBullet"/>
      </w:pPr>
      <w:r>
        <w:t>Extract ingredients from non-English quick meal videos</w:t>
      </w:r>
    </w:p>
    <w:p>
      <w:pPr>
        <w:pStyle w:val="ListBullet"/>
      </w:pPr>
      <w:r>
        <w:t>Support fad/alternative ingredient creation across languages</w:t>
      </w:r>
    </w:p>
    <w:p>
      <w:pPr>
        <w:pStyle w:val="ListBullet"/>
      </w:pPr>
      <w:r>
        <w:t>Generate prep checklists in detected language</w:t>
      </w:r>
    </w:p>
    <w:p>
      <w:pPr>
        <w:pStyle w:val="ListBullet"/>
      </w:pPr>
      <w:r>
        <w:t>English + Spanish + French + Portuguese + German + Arabic + Hindi minimum</w:t>
      </w:r>
    </w:p>
    <w:p/>
    <w:p>
      <w:pPr>
        <w:pStyle w:val="Heading2"/>
      </w:pPr>
      <w:r>
        <w:t>CORE FEATURES BY PRIORITY</w:t>
      </w:r>
    </w:p>
    <w:p/>
    <w:p>
      <w:pPr>
        <w:pStyle w:val="Heading3"/>
      </w:pPr>
      <w:r>
        <w:t>1. DATA MODEL (build first)</w:t>
      </w:r>
    </w:p>
    <w:p>
      <w:r>
        <w:t>Users:</w:t>
      </w:r>
    </w:p>
    <w:p>
      <w:pPr>
        <w:pStyle w:val="ListBullet"/>
      </w:pPr>
      <w:r>
        <w:t>id, email, name, avatar, preferences, capabilities[], createdAt</w:t>
      </w:r>
    </w:p>
    <w:p/>
    <w:p>
      <w:r>
        <w:t>Groups:</w:t>
      </w:r>
    </w:p>
    <w:p>
      <w:pPr>
        <w:pStyle w:val="ListBullet"/>
      </w:pPr>
      <w:r>
        <w:t>id, name, slug, type, privacy, ownerId, createdAt</w:t>
      </w:r>
    </w:p>
    <w:p/>
    <w:p>
      <w:r>
        <w:t>Battles:</w:t>
      </w:r>
    </w:p>
    <w:p>
      <w:pPr>
        <w:pStyle w:val="ListBullet"/>
      </w:pPr>
      <w:r>
        <w:t>id, title, sourceVideoId, status, registrationWindow, submissionDeadline, groupId?</w:t>
      </w:r>
    </w:p>
    <w:p/>
    <w:p>
      <w:r>
        <w:t>BattleRequirements:</w:t>
      </w:r>
    </w:p>
    <w:p>
      <w:pPr>
        <w:pStyle w:val="ListBullet"/>
      </w:pPr>
      <w:r>
        <w:t>battleId, ingredients[], tools[], substitutions[], difficulty, timeEstimate</w:t>
      </w:r>
    </w:p>
    <w:p/>
    <w:p>
      <w:r>
        <w:t>BattleEntries:</w:t>
      </w:r>
    </w:p>
    <w:p>
      <w:pPr>
        <w:pStyle w:val="ListBullet"/>
      </w:pPr>
      <w:r>
        <w:t>battleId, userId, media[], journalNote, submittedAt, score</w:t>
      </w:r>
    </w:p>
    <w:p/>
    <w:p>
      <w:r>
        <w:t>Invitations:</w:t>
      </w:r>
    </w:p>
    <w:p>
      <w:pPr>
        <w:pStyle w:val="ListBullet"/>
      </w:pPr>
      <w:r>
        <w:t>id, type, targetId, token, roleSuggested, expiresAt</w:t>
      </w:r>
    </w:p>
    <w:p/>
    <w:p>
      <w:r>
        <w:t>Roles/Capabilities:</w:t>
      </w:r>
    </w:p>
    <w:p>
      <w:pPr>
        <w:pStyle w:val="ListBullet"/>
      </w:pPr>
      <w:r>
        <w:t>userId, type (user/judge/partner/organizer), contextId, grantedAt</w:t>
      </w:r>
    </w:p>
    <w:p/>
    <w:p>
      <w:pPr>
        <w:pStyle w:val="Heading3"/>
      </w:pPr>
      <w:r>
        <w:t>2. USER FLOWS (build second)</w:t>
      </w:r>
    </w:p>
    <w:p>
      <w:r>
        <w:t>**Guest path:**</w:t>
      </w:r>
    </w:p>
    <w:p>
      <w:pPr>
        <w:pStyle w:val="ListBullet"/>
      </w:pPr>
      <w:r>
        <w:t>Browse public feed → see battle cards → view prep checklist → prompt signup to join</w:t>
      </w:r>
    </w:p>
    <w:p/>
    <w:p>
      <w:r>
        <w:t>**Full user path:**</w:t>
      </w:r>
    </w:p>
    <w:p>
      <w:pPr>
        <w:pStyle w:val="ListBullet"/>
      </w:pPr>
      <w:r>
        <w:t>Signup → role choice → join/create group → browse battles → create battle from video → invite judge/partner → submit entry → score results</w:t>
      </w:r>
    </w:p>
    <w:p/>
    <w:p>
      <w:pPr>
        <w:pStyle w:val="Heading3"/>
      </w:pPr>
      <w:r>
        <w:t>3. BATTLE ENGINE (build third)</w:t>
      </w:r>
    </w:p>
    <w:p>
      <w:r>
        <w:t>From any viral food video:</w:t>
      </w:r>
    </w:p>
    <w:p>
      <w:r>
        <w:t>1. **Auto-detect battle-worthiness** (simple scoring)</w:t>
      </w:r>
    </w:p>
    <w:p>
      <w:r>
        <w:t>2. **Extract ingredients/tools** (multi-language OCR + NLP)</w:t>
      </w:r>
    </w:p>
    <w:p>
      <w:r>
        <w:t>3. **Generate substitutions** (regional/cost alternatives)</w:t>
      </w:r>
    </w:p>
    <w:p>
      <w:r>
        <w:t>4. **Create prep checklist**</w:t>
      </w:r>
    </w:p>
    <w:p>
      <w:r>
        <w:t>5. **Open registration** (private/public)</w:t>
      </w:r>
    </w:p>
    <w:p>
      <w:r>
        <w:t>6. **Tournament escalation** when enough interest</w:t>
      </w:r>
    </w:p>
    <w:p/>
    <w:p>
      <w:pPr>
        <w:pStyle w:val="Heading2"/>
      </w:pPr>
      <w:r>
        <w:t>ROLE ARCHITECTURE</w:t>
      </w:r>
    </w:p>
    <w:p>
      <w:r>
        <w:t>Progressive 4-tier system:</w:t>
      </w:r>
    </w:p>
    <w:p>
      <w:r>
        <w:t>1. **User** - browse, save, join, submit basic entries</w:t>
      </w:r>
    </w:p>
    <w:p>
      <w:r>
        <w:t>2. **Partner** - sponsor battles, attach rewards</w:t>
      </w:r>
    </w:p>
    <w:p>
      <w:r>
        <w:t>3. **User/Judge** - participate + score entries</w:t>
      </w:r>
    </w:p>
    <w:p>
      <w:r>
        <w:t>4. **Partner/Judge** - sponsor + judge premium events</w:t>
      </w:r>
    </w:p>
    <w:p/>
    <w:p>
      <w:r>
        <w:t>Roles unlock progressively, never block casual use.</w:t>
      </w:r>
    </w:p>
    <w:p/>
    <w:p>
      <w:pPr>
        <w:pStyle w:val="Heading2"/>
      </w:pPr>
      <w:r>
        <w:t>CREDIT OPTIMIZATION</w:t>
      </w:r>
    </w:p>
    <w:p>
      <w:pPr>
        <w:pStyle w:val="ListBullet"/>
      </w:pPr>
      <w:r>
        <w:t>Use mock/seed data heavily</w:t>
      </w:r>
    </w:p>
    <w:p>
      <w:pPr>
        <w:pStyle w:val="ListBullet"/>
      </w:pPr>
      <w:r>
        <w:t>Generate static content once, reuse</w:t>
      </w:r>
    </w:p>
    <w:p>
      <w:pPr>
        <w:pStyle w:val="ListBullet"/>
      </w:pPr>
      <w:r>
        <w:t>Extend existing code, don't rewrite</w:t>
      </w:r>
    </w:p>
    <w:p>
      <w:pPr>
        <w:pStyle w:val="ListBullet"/>
      </w:pPr>
      <w:r>
        <w:t>Focus on durable architecture first</w:t>
      </w:r>
    </w:p>
    <w:p>
      <w:pPr>
        <w:pStyle w:val="ListBullet"/>
      </w:pPr>
      <w:r>
        <w:t>Mock complex AI features until revenue exists</w:t>
      </w:r>
    </w:p>
    <w:p/>
    <w:p>
      <w:pPr>
        <w:pStyle w:val="Heading2"/>
      </w:pPr>
      <w:r>
        <w:t>TOKEN USAGE STRATEGY</w:t>
      </w:r>
    </w:p>
    <w:p>
      <w:r>
        <w:t>**FREE:**</w:t>
      </w:r>
    </w:p>
    <w:p>
      <w:pPr>
        <w:pStyle w:val="ListBullet"/>
      </w:pPr>
      <w:r>
        <w:t>Browse, save, view prep lists, join small groups</w:t>
      </w:r>
    </w:p>
    <w:p/>
    <w:p>
      <w:r>
        <w:t>**TOKENS:**</w:t>
      </w:r>
    </w:p>
    <w:p>
      <w:pPr>
        <w:pStyle w:val="ListBullet"/>
      </w:pPr>
      <w:r>
        <w:t>Video → battle conversion</w:t>
      </w:r>
    </w:p>
    <w:p>
      <w:pPr>
        <w:pStyle w:val="ListBullet"/>
      </w:pPr>
      <w:r>
        <w:t>Multi-language ingredient extraction</w:t>
      </w:r>
    </w:p>
    <w:p>
      <w:pPr>
        <w:pStyle w:val="ListBullet"/>
      </w:pPr>
      <w:r>
        <w:t>Advanced tournament generation</w:t>
      </w:r>
    </w:p>
    <w:p>
      <w:pPr>
        <w:pStyle w:val="ListBullet"/>
      </w:pPr>
      <w:r>
        <w:t>Judge scoring automation</w:t>
      </w:r>
    </w:p>
    <w:p>
      <w:pPr>
        <w:pStyle w:val="ListBullet"/>
      </w:pPr>
      <w:r>
        <w:t>Marketing analytics</w:t>
      </w:r>
    </w:p>
    <w:p/>
    <w:p>
      <w:pPr>
        <w:pStyle w:val="Heading2"/>
      </w:pPr>
      <w:r>
        <w:t>DEPLOYMENT PLAN</w:t>
      </w:r>
    </w:p>
    <w:p>
      <w:r>
        <w:t>1. Build on Replit</w:t>
      </w:r>
    </w:p>
    <w:p>
      <w:r>
        <w:t>2. Test flows</w:t>
      </w:r>
    </w:p>
    <w:p>
      <w:r>
        <w:t>3. Publish Replit deployment</w:t>
      </w:r>
    </w:p>
    <w:p>
      <w:r>
        <w:t>4. Point Hostinger domain to Replit (DNS only)</w:t>
      </w:r>
    </w:p>
    <w:p>
      <w:r>
        <w:t>5. Migrate to VPS later if needed</w:t>
      </w:r>
    </w:p>
    <w:p/>
    <w:p>
      <w:pPr>
        <w:pStyle w:val="Heading2"/>
      </w:pPr>
      <w:r>
        <w:t>MULTI-LANGUAGE INGREDIENT ROUTE</w:t>
      </w:r>
    </w:p>
    <w:p>
      <w:r>
        <w:t>**Auto-populate ingredients from videos:**</w:t>
      </w:r>
    </w:p>
    <w:p>
      <w:r>
        <w:t>1. Video upload/detection</w:t>
      </w:r>
    </w:p>
    <w:p>
      <w:r>
        <w:t>2. Language detection (90%+ accuracy)</w:t>
      </w:r>
    </w:p>
    <w:p>
      <w:r>
        <w:t>3. OCR + NLP extraction</w:t>
      </w:r>
    </w:p>
    <w:p>
      <w:r>
        <w:t>4. Cross-reference global ingredient database</w:t>
      </w:r>
    </w:p>
    <w:p>
      <w:r>
        <w:t>5. Generate regional substitutions</w:t>
      </w:r>
    </w:p>
    <w:p>
      <w:r>
        <w:t>6. Create shareable prep checklist</w:t>
      </w:r>
    </w:p>
    <w:p>
      <w:r>
        <w:t>7. Offer battle conversion</w:t>
      </w:r>
    </w:p>
    <w:p/>
    <w:p>
      <w:pPr>
        <w:pStyle w:val="Heading2"/>
      </w:pPr>
      <w:r>
        <w:t>IMMEDIATE BUILD ORDER</w:t>
      </w:r>
    </w:p>
    <w:p>
      <w:r>
        <w:t>Phase 1: Core shell + custom auth + guest mode</w:t>
      </w:r>
    </w:p>
    <w:p>
      <w:r>
        <w:t xml:space="preserve">Phase 2: Data model + basic group/battle flows  </w:t>
      </w:r>
    </w:p>
    <w:p>
      <w:r>
        <w:t>Phase 3: Multi-language ingredient extraction</w:t>
      </w:r>
    </w:p>
    <w:p>
      <w:r>
        <w:t>Phase 4: Role branching + invite system</w:t>
      </w:r>
    </w:p>
    <w:p>
      <w:r>
        <w:t>Phase 5: Judge/partner paths</w:t>
      </w:r>
    </w:p>
    <w:p>
      <w:r>
        <w:t>Phase 6: Tournament logic</w:t>
      </w:r>
    </w:p>
    <w:p>
      <w:r>
        <w:t>Phase 7: Polish + seed data</w:t>
      </w:r>
    </w:p>
    <w:p/>
    <w:p>
      <w:pPr>
        <w:pStyle w:val="Heading2"/>
      </w:pPr>
      <w:r>
        <w:t>SUCCESS CRITERIA</w:t>
      </w:r>
    </w:p>
    <w:p>
      <w:r>
        <w:t>✅ User can browse without signup</w:t>
      </w:r>
    </w:p>
    <w:p>
      <w:r>
        <w:t>✅ Custom signup works (no Replit login)</w:t>
      </w:r>
    </w:p>
    <w:p>
      <w:r>
        <w:t>✅ Video → battle flow works</w:t>
      </w:r>
    </w:p>
    <w:p>
      <w:r>
        <w:t>✅ Multi-language ingredients extract correctly</w:t>
      </w:r>
    </w:p>
    <w:p>
      <w:r>
        <w:t>✅ Group creation works</w:t>
      </w:r>
    </w:p>
    <w:p>
      <w:r>
        <w:t>✅ Judge/partner roles unlock progressively</w:t>
      </w:r>
    </w:p>
    <w:p>
      <w:r>
        <w:t>✅ App publishes without Replit branding issues</w:t>
      </w:r>
    </w:p>
    <w:p/>
    <w:p>
      <w:pPr>
        <w:pStyle w:val="Heading2"/>
      </w:pPr>
      <w:r>
        <w:t>SINGLE PROMPT FOR REPLIT AGENT</w:t>
      </w:r>
    </w:p>
    <w:p/>
    <w:p>
      <w:r>
        <w:t>Build PlatePair MVP with these exact requirements:</w:t>
      </w:r>
    </w:p>
    <w:p/>
    <w:p>
      <w:r>
        <w:t>1. CUSTOM AUTH - Replace Replit login completely. Guest mode + email/Google signup. No Replit accounts required.</w:t>
      </w:r>
    </w:p>
    <w:p/>
    <w:p>
      <w:r>
        <w:t>2. MULTI-LANGUAGE - Auto-detect language, extract ingredients from videos in Spanish/French/Portuguese/German/Arabic/Hindi, generate prep checklists.</w:t>
      </w:r>
    </w:p>
    <w:p/>
    <w:p>
      <w:r>
        <w:t>3. BATTLE ENGINE - Video → battle conversion with ingredients/tools/substitutions auto-populated.</w:t>
      </w:r>
    </w:p>
    <w:p/>
    <w:p>
      <w:r>
        <w:t>4. ROLES - User → Partner → User/Judge → Partner/Judge progression. Never blocks casual use.</w:t>
      </w:r>
    </w:p>
    <w:p/>
    <w:p>
      <w:r>
        <w:t>5. CREDIT EFFICIENT - Use seed data, extend existing code, focus on durable architecture.</w:t>
      </w:r>
    </w:p>
    <w:p/>
    <w:p>
      <w:r>
        <w:t>6. DEPLOYMENT READY - Works on Replit deployment, ready for Hostinger domain DNS.</w:t>
      </w:r>
    </w:p>
    <w:p/>
    <w:p>
      <w:r>
        <w:t>Prioritize: auth fix first, then data model, then battle flow, then roles. Make it feel like a real standalone 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